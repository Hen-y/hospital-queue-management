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ABE9F" w14:textId="77777777" w:rsidR="00857C6A" w:rsidRDefault="004C030D">
      <w:r>
        <w:rPr>
          <w:rFonts w:ascii="Arial" w:hAnsi="Arial"/>
          <w:b/>
          <w:sz w:val="36"/>
        </w:rPr>
        <w:t>CS350: Object-Oriented Programming in Java</w:t>
      </w:r>
    </w:p>
    <w:p w14:paraId="634FE5A7" w14:textId="77777777" w:rsidR="00857C6A" w:rsidRDefault="004C030D">
      <w:r>
        <w:rPr>
          <w:rFonts w:ascii="Arial" w:hAnsi="Arial"/>
          <w:b/>
          <w:sz w:val="30"/>
        </w:rPr>
        <w:t>Weekly Team Meeting Minutes</w:t>
      </w:r>
    </w:p>
    <w:p w14:paraId="0B2A164E" w14:textId="77777777" w:rsidR="00857C6A" w:rsidRDefault="00857C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7C6A" w14:paraId="44E7301E" w14:textId="77777777">
        <w:tc>
          <w:tcPr>
            <w:tcW w:w="4320" w:type="dxa"/>
            <w:shd w:val="clear" w:color="auto" w:fill="D9EAF7"/>
          </w:tcPr>
          <w:p w14:paraId="68A6719F" w14:textId="77777777" w:rsidR="00857C6A" w:rsidRDefault="004C030D">
            <w:r>
              <w:rPr>
                <w:b/>
              </w:rPr>
              <w:t>Meeting Detail</w:t>
            </w:r>
          </w:p>
        </w:tc>
        <w:tc>
          <w:tcPr>
            <w:tcW w:w="4320" w:type="dxa"/>
            <w:shd w:val="clear" w:color="auto" w:fill="D9EAF7"/>
          </w:tcPr>
          <w:p w14:paraId="5461BEF2" w14:textId="77777777" w:rsidR="00857C6A" w:rsidRDefault="004C030D">
            <w:r>
              <w:rPr>
                <w:b/>
              </w:rPr>
              <w:t>Record</w:t>
            </w:r>
          </w:p>
        </w:tc>
      </w:tr>
      <w:tr w:rsidR="00857C6A" w14:paraId="66E267F9" w14:textId="77777777">
        <w:tc>
          <w:tcPr>
            <w:tcW w:w="4320" w:type="dxa"/>
          </w:tcPr>
          <w:p w14:paraId="742DBF72" w14:textId="77777777" w:rsidR="00857C6A" w:rsidRDefault="004C030D">
            <w:r>
              <w:t>Group Name</w:t>
            </w:r>
          </w:p>
        </w:tc>
        <w:tc>
          <w:tcPr>
            <w:tcW w:w="4320" w:type="dxa"/>
          </w:tcPr>
          <w:p w14:paraId="1A165C5F" w14:textId="77777777" w:rsidR="00857C6A" w:rsidRDefault="004C030D">
            <w:r>
              <w:t>AdeptusMechanicus</w:t>
            </w:r>
          </w:p>
        </w:tc>
      </w:tr>
      <w:tr w:rsidR="00857C6A" w14:paraId="6DAFCFFB" w14:textId="77777777">
        <w:tc>
          <w:tcPr>
            <w:tcW w:w="4320" w:type="dxa"/>
          </w:tcPr>
          <w:p w14:paraId="16BBB5E5" w14:textId="77777777" w:rsidR="00857C6A" w:rsidRDefault="004C030D">
            <w:r>
              <w:t>Project Title</w:t>
            </w:r>
          </w:p>
        </w:tc>
        <w:tc>
          <w:tcPr>
            <w:tcW w:w="4320" w:type="dxa"/>
          </w:tcPr>
          <w:p w14:paraId="3A3DBE06" w14:textId="77777777" w:rsidR="00857C6A" w:rsidRDefault="004C030D">
            <w:r>
              <w:t>MediQueue – Hospital Patient Queue &amp; Assessment Coordination System</w:t>
            </w:r>
          </w:p>
        </w:tc>
      </w:tr>
      <w:tr w:rsidR="00857C6A" w14:paraId="76178C89" w14:textId="77777777">
        <w:tc>
          <w:tcPr>
            <w:tcW w:w="4320" w:type="dxa"/>
          </w:tcPr>
          <w:p w14:paraId="0CCACE4B" w14:textId="77777777" w:rsidR="00857C6A" w:rsidRDefault="004C030D">
            <w:r>
              <w:t>Week Number</w:t>
            </w:r>
          </w:p>
        </w:tc>
        <w:tc>
          <w:tcPr>
            <w:tcW w:w="4320" w:type="dxa"/>
          </w:tcPr>
          <w:p w14:paraId="5B58BB55" w14:textId="77777777" w:rsidR="00857C6A" w:rsidRDefault="004C030D">
            <w:r>
              <w:t>Week 2</w:t>
            </w:r>
          </w:p>
        </w:tc>
      </w:tr>
      <w:tr w:rsidR="00857C6A" w14:paraId="07E5FA85" w14:textId="77777777">
        <w:tc>
          <w:tcPr>
            <w:tcW w:w="4320" w:type="dxa"/>
          </w:tcPr>
          <w:p w14:paraId="007749C0" w14:textId="77777777" w:rsidR="00857C6A" w:rsidRDefault="004C030D">
            <w:r>
              <w:t>Date</w:t>
            </w:r>
          </w:p>
        </w:tc>
        <w:tc>
          <w:tcPr>
            <w:tcW w:w="4320" w:type="dxa"/>
          </w:tcPr>
          <w:p w14:paraId="7B550677" w14:textId="77777777" w:rsidR="00857C6A" w:rsidRDefault="004C030D">
            <w:r>
              <w:t>4 September 2026</w:t>
            </w:r>
          </w:p>
        </w:tc>
      </w:tr>
      <w:tr w:rsidR="00857C6A" w14:paraId="06B96FCE" w14:textId="77777777">
        <w:tc>
          <w:tcPr>
            <w:tcW w:w="4320" w:type="dxa"/>
          </w:tcPr>
          <w:p w14:paraId="1CC885ED" w14:textId="77777777" w:rsidR="00857C6A" w:rsidRDefault="004C030D">
            <w:r>
              <w:t>Start / End Time</w:t>
            </w:r>
          </w:p>
        </w:tc>
        <w:tc>
          <w:tcPr>
            <w:tcW w:w="4320" w:type="dxa"/>
          </w:tcPr>
          <w:p w14:paraId="53C6A51F" w14:textId="77777777" w:rsidR="00857C6A" w:rsidRDefault="004C030D">
            <w:r>
              <w:t>18:00 hrs – 20:00 hrs</w:t>
            </w:r>
          </w:p>
        </w:tc>
      </w:tr>
      <w:tr w:rsidR="00857C6A" w14:paraId="679D7B4B" w14:textId="77777777">
        <w:tc>
          <w:tcPr>
            <w:tcW w:w="4320" w:type="dxa"/>
          </w:tcPr>
          <w:p w14:paraId="1302E7A3" w14:textId="77777777" w:rsidR="00857C6A" w:rsidRDefault="004C030D">
            <w:r>
              <w:t>Meeting Mode / Venue</w:t>
            </w:r>
          </w:p>
        </w:tc>
        <w:tc>
          <w:tcPr>
            <w:tcW w:w="4320" w:type="dxa"/>
          </w:tcPr>
          <w:p w14:paraId="717D1BB9" w14:textId="513FA7E2" w:rsidR="00857C6A" w:rsidRDefault="008F25F3">
            <w:r>
              <w:t>Online – Google meet</w:t>
            </w:r>
          </w:p>
        </w:tc>
      </w:tr>
    </w:tbl>
    <w:p w14:paraId="1F8FEC73" w14:textId="77777777" w:rsidR="00857C6A" w:rsidRDefault="00857C6A"/>
    <w:p w14:paraId="6F6EC972" w14:textId="77777777" w:rsidR="00857C6A" w:rsidRDefault="004C030D">
      <w:pPr>
        <w:pStyle w:val="Heading1"/>
      </w:pPr>
      <w:r>
        <w:t>1. Attendance</w:t>
      </w:r>
    </w:p>
    <w:p w14:paraId="08331A2C" w14:textId="77777777" w:rsidR="00857C6A" w:rsidRDefault="00857C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7C6A" w14:paraId="3009DFAE" w14:textId="77777777">
        <w:tc>
          <w:tcPr>
            <w:tcW w:w="2880" w:type="dxa"/>
            <w:shd w:val="clear" w:color="auto" w:fill="D9EAF7"/>
          </w:tcPr>
          <w:p w14:paraId="2B7FB1EC" w14:textId="77777777" w:rsidR="00857C6A" w:rsidRDefault="004C030D">
            <w:r>
              <w:rPr>
                <w:b/>
              </w:rPr>
              <w:t>Student Name</w:t>
            </w:r>
          </w:p>
        </w:tc>
        <w:tc>
          <w:tcPr>
            <w:tcW w:w="2880" w:type="dxa"/>
            <w:shd w:val="clear" w:color="auto" w:fill="D9EAF7"/>
          </w:tcPr>
          <w:p w14:paraId="5CD97D74" w14:textId="77777777" w:rsidR="00857C6A" w:rsidRDefault="004C030D">
            <w:r>
              <w:rPr>
                <w:b/>
              </w:rPr>
              <w:t>Student Number</w:t>
            </w:r>
          </w:p>
        </w:tc>
        <w:tc>
          <w:tcPr>
            <w:tcW w:w="2880" w:type="dxa"/>
            <w:shd w:val="clear" w:color="auto" w:fill="D9EAF7"/>
          </w:tcPr>
          <w:p w14:paraId="1EAEB95D" w14:textId="77777777" w:rsidR="00857C6A" w:rsidRDefault="004C030D">
            <w:r>
              <w:rPr>
                <w:b/>
              </w:rPr>
              <w:t>Present / Absent</w:t>
            </w:r>
          </w:p>
        </w:tc>
      </w:tr>
      <w:tr w:rsidR="00857C6A" w14:paraId="50741BED" w14:textId="77777777">
        <w:tc>
          <w:tcPr>
            <w:tcW w:w="2880" w:type="dxa"/>
          </w:tcPr>
          <w:p w14:paraId="05D6E736" w14:textId="77777777" w:rsidR="00857C6A" w:rsidRDefault="004C030D">
            <w:r>
              <w:t>Alexander Bwalya</w:t>
            </w:r>
          </w:p>
        </w:tc>
        <w:tc>
          <w:tcPr>
            <w:tcW w:w="2880" w:type="dxa"/>
          </w:tcPr>
          <w:p w14:paraId="2070C3A8" w14:textId="77777777" w:rsidR="00857C6A" w:rsidRDefault="004C030D">
            <w:r>
              <w:t>23144450</w:t>
            </w:r>
          </w:p>
        </w:tc>
        <w:tc>
          <w:tcPr>
            <w:tcW w:w="2880" w:type="dxa"/>
          </w:tcPr>
          <w:p w14:paraId="210ED0FC" w14:textId="77777777" w:rsidR="00857C6A" w:rsidRDefault="004C030D">
            <w:r>
              <w:t>Present</w:t>
            </w:r>
          </w:p>
        </w:tc>
      </w:tr>
      <w:tr w:rsidR="00857C6A" w14:paraId="2AEC2C8C" w14:textId="77777777">
        <w:tc>
          <w:tcPr>
            <w:tcW w:w="2880" w:type="dxa"/>
          </w:tcPr>
          <w:p w14:paraId="11603EC6" w14:textId="77777777" w:rsidR="00857C6A" w:rsidRDefault="004C030D">
            <w:r>
              <w:t>Henry Chewetu</w:t>
            </w:r>
          </w:p>
        </w:tc>
        <w:tc>
          <w:tcPr>
            <w:tcW w:w="2880" w:type="dxa"/>
          </w:tcPr>
          <w:p w14:paraId="3454E615" w14:textId="77777777" w:rsidR="00857C6A" w:rsidRDefault="004C030D">
            <w:r>
              <w:t>23144450</w:t>
            </w:r>
          </w:p>
        </w:tc>
        <w:tc>
          <w:tcPr>
            <w:tcW w:w="2880" w:type="dxa"/>
          </w:tcPr>
          <w:p w14:paraId="380B774A" w14:textId="77777777" w:rsidR="00857C6A" w:rsidRDefault="004C030D">
            <w:r>
              <w:t>Present</w:t>
            </w:r>
          </w:p>
        </w:tc>
      </w:tr>
      <w:tr w:rsidR="00857C6A" w14:paraId="2544B0CB" w14:textId="77777777">
        <w:tc>
          <w:tcPr>
            <w:tcW w:w="2880" w:type="dxa"/>
          </w:tcPr>
          <w:p w14:paraId="4175C875" w14:textId="77777777" w:rsidR="00857C6A" w:rsidRDefault="004C030D">
            <w:r>
              <w:t>Crispin Libimba</w:t>
            </w:r>
          </w:p>
        </w:tc>
        <w:tc>
          <w:tcPr>
            <w:tcW w:w="2880" w:type="dxa"/>
          </w:tcPr>
          <w:p w14:paraId="5E9802EC" w14:textId="77777777" w:rsidR="00857C6A" w:rsidRDefault="004C030D">
            <w:r>
              <w:t>23144450</w:t>
            </w:r>
          </w:p>
        </w:tc>
        <w:tc>
          <w:tcPr>
            <w:tcW w:w="2880" w:type="dxa"/>
          </w:tcPr>
          <w:p w14:paraId="08B51073" w14:textId="77777777" w:rsidR="00857C6A" w:rsidRDefault="004C030D">
            <w:r>
              <w:t>Present</w:t>
            </w:r>
          </w:p>
        </w:tc>
      </w:tr>
    </w:tbl>
    <w:p w14:paraId="573F2B3E" w14:textId="77777777" w:rsidR="00857C6A" w:rsidRDefault="00857C6A"/>
    <w:p w14:paraId="2D6ADF03" w14:textId="77777777" w:rsidR="00857C6A" w:rsidRDefault="004C030D">
      <w:pPr>
        <w:pStyle w:val="Heading1"/>
      </w:pPr>
      <w:r>
        <w:t>2. Progress Since Previous Meeting</w:t>
      </w:r>
    </w:p>
    <w:p w14:paraId="57C53B8C" w14:textId="77777777" w:rsidR="00857C6A" w:rsidRDefault="00857C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959"/>
      </w:tblGrid>
      <w:tr w:rsidR="00857C6A" w14:paraId="64CE45BA" w14:textId="77777777">
        <w:tc>
          <w:tcPr>
            <w:tcW w:w="2880" w:type="dxa"/>
            <w:shd w:val="clear" w:color="auto" w:fill="D9EAF7"/>
          </w:tcPr>
          <w:p w14:paraId="448A4F63" w14:textId="77777777" w:rsidR="00857C6A" w:rsidRDefault="004C030D">
            <w:r>
              <w:rPr>
                <w:b/>
              </w:rPr>
              <w:t>Work / Task</w:t>
            </w:r>
          </w:p>
        </w:tc>
        <w:tc>
          <w:tcPr>
            <w:tcW w:w="2880" w:type="dxa"/>
            <w:shd w:val="clear" w:color="auto" w:fill="D9EAF7"/>
          </w:tcPr>
          <w:p w14:paraId="09146787" w14:textId="77777777" w:rsidR="00857C6A" w:rsidRDefault="004C030D">
            <w:r>
              <w:rPr>
                <w:b/>
              </w:rPr>
              <w:t>Member(s)</w:t>
            </w:r>
          </w:p>
        </w:tc>
        <w:tc>
          <w:tcPr>
            <w:tcW w:w="2880" w:type="dxa"/>
            <w:shd w:val="clear" w:color="auto" w:fill="D9EAF7"/>
          </w:tcPr>
          <w:p w14:paraId="6ED4625C" w14:textId="77777777" w:rsidR="00857C6A" w:rsidRDefault="004C030D">
            <w:r>
              <w:rPr>
                <w:b/>
              </w:rPr>
              <w:t>Evidence / GitHub Reference</w:t>
            </w:r>
          </w:p>
        </w:tc>
      </w:tr>
      <w:tr w:rsidR="00857C6A" w14:paraId="6639582B" w14:textId="77777777">
        <w:tc>
          <w:tcPr>
            <w:tcW w:w="2880" w:type="dxa"/>
          </w:tcPr>
          <w:p w14:paraId="5855D666" w14:textId="77777777" w:rsidR="00857C6A" w:rsidRDefault="004C030D">
            <w:r>
              <w:t>Decided the final technology stack (Java 25, JavaFX 25, Maven with the javafx-maven-plugin, JDBC, Microsoft SQL Server) and implemented it as a working prototype: login and role-based access control, patient registration, the triage and doctor queues, consultation handling, and an administrator daily report</w:t>
            </w:r>
          </w:p>
        </w:tc>
        <w:tc>
          <w:tcPr>
            <w:tcW w:w="2880" w:type="dxa"/>
          </w:tcPr>
          <w:p w14:paraId="700EDB1F" w14:textId="77777777" w:rsidR="00857C6A" w:rsidRDefault="004C030D">
            <w:r>
              <w:t>Crispin Libimba, Henry Chewetu</w:t>
            </w:r>
          </w:p>
        </w:tc>
        <w:tc>
          <w:tcPr>
            <w:tcW w:w="2880" w:type="dxa"/>
          </w:tcPr>
          <w:p w14:paraId="04F92CD3" w14:textId="77777777" w:rsidR="00857C6A" w:rsidRDefault="004C030D">
            <w:r>
              <w:t>hospital-queue-management repository (src/main/java/mediqueue); [commit/PR reference to be added]</w:t>
            </w:r>
          </w:p>
        </w:tc>
      </w:tr>
      <w:tr w:rsidR="00857C6A" w14:paraId="085D1A17" w14:textId="77777777">
        <w:tc>
          <w:tcPr>
            <w:tcW w:w="2880" w:type="dxa"/>
          </w:tcPr>
          <w:p w14:paraId="40F84855" w14:textId="77777777" w:rsidR="00857C6A" w:rsidRDefault="004C030D">
            <w:r>
              <w:t xml:space="preserve">Added a basic Java entry point (Main class) and </w:t>
            </w:r>
            <w:r>
              <w:lastRenderedPageBreak/>
              <w:t>.gitignore to the repository</w:t>
            </w:r>
          </w:p>
        </w:tc>
        <w:tc>
          <w:tcPr>
            <w:tcW w:w="2880" w:type="dxa"/>
          </w:tcPr>
          <w:p w14:paraId="0FFBAF23" w14:textId="77777777" w:rsidR="00857C6A" w:rsidRDefault="004C030D">
            <w:r>
              <w:lastRenderedPageBreak/>
              <w:t>Crispin Libimba</w:t>
            </w:r>
          </w:p>
        </w:tc>
        <w:tc>
          <w:tcPr>
            <w:tcW w:w="2880" w:type="dxa"/>
          </w:tcPr>
          <w:p w14:paraId="457A856A" w14:textId="77777777" w:rsidR="00857C6A" w:rsidRDefault="004C030D">
            <w:r>
              <w:t>Main.java; .gitignore</w:t>
            </w:r>
          </w:p>
        </w:tc>
      </w:tr>
      <w:tr w:rsidR="00857C6A" w14:paraId="7B1CE7F4" w14:textId="77777777">
        <w:tc>
          <w:tcPr>
            <w:tcW w:w="2880" w:type="dxa"/>
          </w:tcPr>
          <w:p w14:paraId="76BE8B04" w14:textId="77777777" w:rsidR="00857C6A" w:rsidRDefault="004C030D">
            <w:r>
              <w:t>Wrote the database schema (Patient, StaffAccount, QueueEntry, DoctorAvailability tables) and set up a working SQL Server database</w:t>
            </w:r>
          </w:p>
        </w:tc>
        <w:tc>
          <w:tcPr>
            <w:tcW w:w="2880" w:type="dxa"/>
          </w:tcPr>
          <w:p w14:paraId="06E80E2B" w14:textId="77777777" w:rsidR="00857C6A" w:rsidRDefault="004C030D">
            <w:r>
              <w:t>Crispin Libimba</w:t>
            </w:r>
          </w:p>
        </w:tc>
        <w:tc>
          <w:tcPr>
            <w:tcW w:w="2880" w:type="dxa"/>
          </w:tcPr>
          <w:p w14:paraId="0F7448E3" w14:textId="77777777" w:rsidR="00857C6A" w:rsidRDefault="004C030D">
            <w:r>
              <w:t>database/schema.sql</w:t>
            </w:r>
          </w:p>
        </w:tc>
      </w:tr>
      <w:tr w:rsidR="00857C6A" w14:paraId="032187D4" w14:textId="77777777">
        <w:tc>
          <w:tcPr>
            <w:tcW w:w="2880" w:type="dxa"/>
          </w:tcPr>
          <w:p w14:paraId="1EFB8463" w14:textId="77777777" w:rsidR="00857C6A" w:rsidRDefault="004C030D">
            <w:r>
              <w:t>Presented the working prototype to the team: demonstrated logging in and reaching a role-based dashboard connected to a real database</w:t>
            </w:r>
          </w:p>
        </w:tc>
        <w:tc>
          <w:tcPr>
            <w:tcW w:w="2880" w:type="dxa"/>
          </w:tcPr>
          <w:p w14:paraId="32129079" w14:textId="77777777" w:rsidR="00857C6A" w:rsidRDefault="004C030D">
            <w:r>
              <w:t>Crispin Libimba</w:t>
            </w:r>
          </w:p>
        </w:tc>
        <w:tc>
          <w:tcPr>
            <w:tcW w:w="2880" w:type="dxa"/>
          </w:tcPr>
          <w:p w14:paraId="0D3D48E1" w14:textId="77777777" w:rsidR="00857C6A" w:rsidRDefault="004C030D">
            <w:r>
              <w:t>Live demo at this meeting</w:t>
            </w:r>
          </w:p>
        </w:tc>
      </w:tr>
      <w:tr w:rsidR="00857C6A" w14:paraId="6F4B37CF" w14:textId="77777777">
        <w:tc>
          <w:tcPr>
            <w:tcW w:w="2880" w:type="dxa"/>
          </w:tcPr>
          <w:p w14:paraId="38648A50" w14:textId="77777777" w:rsidR="00857C6A" w:rsidRDefault="004C030D">
            <w:r>
              <w:t>Documented a full team setup guide in the README (installing JDK 25 and Maven, setting up the database in SSMS, configuring a local connection, creating the first account, and running the project) so every member can get the prototype running on their own machine</w:t>
            </w:r>
          </w:p>
        </w:tc>
        <w:tc>
          <w:tcPr>
            <w:tcW w:w="2880" w:type="dxa"/>
          </w:tcPr>
          <w:p w14:paraId="041ADEAF" w14:textId="77777777" w:rsidR="00857C6A" w:rsidRDefault="004C030D">
            <w:r>
              <w:t>Crispin Libimba, Alexander Bwalya</w:t>
            </w:r>
          </w:p>
        </w:tc>
        <w:tc>
          <w:tcPr>
            <w:tcW w:w="2880" w:type="dxa"/>
          </w:tcPr>
          <w:p w14:paraId="15DD8BDC" w14:textId="77777777" w:rsidR="00857C6A" w:rsidRDefault="004C030D">
            <w:r>
              <w:t>README.md</w:t>
            </w:r>
          </w:p>
        </w:tc>
      </w:tr>
    </w:tbl>
    <w:p w14:paraId="33A8E594" w14:textId="77777777" w:rsidR="00857C6A" w:rsidRDefault="00857C6A"/>
    <w:p w14:paraId="717C2F76" w14:textId="77777777" w:rsidR="00857C6A" w:rsidRDefault="004C030D">
      <w:pPr>
        <w:pStyle w:val="Heading1"/>
      </w:pPr>
      <w:r>
        <w:t>3. Issues Discussed and Decisions Made</w:t>
      </w:r>
    </w:p>
    <w:p w14:paraId="4435B3C2" w14:textId="77777777" w:rsidR="00857C6A" w:rsidRDefault="00857C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7C6A" w14:paraId="01BE3F3A" w14:textId="77777777">
        <w:tc>
          <w:tcPr>
            <w:tcW w:w="4320" w:type="dxa"/>
            <w:shd w:val="clear" w:color="auto" w:fill="D9EAF7"/>
          </w:tcPr>
          <w:p w14:paraId="5B3DF6E9" w14:textId="77777777" w:rsidR="00857C6A" w:rsidRDefault="004C030D">
            <w:r>
              <w:rPr>
                <w:b/>
              </w:rPr>
              <w:t>Issue Discussed</w:t>
            </w:r>
          </w:p>
        </w:tc>
        <w:tc>
          <w:tcPr>
            <w:tcW w:w="4320" w:type="dxa"/>
            <w:shd w:val="clear" w:color="auto" w:fill="D9EAF7"/>
          </w:tcPr>
          <w:p w14:paraId="733635E3" w14:textId="77777777" w:rsidR="00857C6A" w:rsidRDefault="004C030D">
            <w:r>
              <w:rPr>
                <w:b/>
              </w:rPr>
              <w:t>Decision / Agreement</w:t>
            </w:r>
          </w:p>
        </w:tc>
      </w:tr>
      <w:tr w:rsidR="00857C6A" w14:paraId="47E6BF78" w14:textId="77777777">
        <w:tc>
          <w:tcPr>
            <w:tcW w:w="4320" w:type="dxa"/>
          </w:tcPr>
          <w:p w14:paraId="7A8C4DFD" w14:textId="77777777" w:rsidR="00857C6A" w:rsidRDefault="004C030D">
            <w:r>
              <w:t>Confirming the technology stack after the prototype demonstration</w:t>
            </w:r>
          </w:p>
        </w:tc>
        <w:tc>
          <w:tcPr>
            <w:tcW w:w="4320" w:type="dxa"/>
          </w:tcPr>
          <w:p w14:paraId="7398CC69" w14:textId="77777777" w:rsidR="00857C6A" w:rsidRDefault="004C030D">
            <w:r>
              <w:t>Agreed to formally adopt Java 25, JavaFX 25, Maven, JDBC and Microsoft SQL Server as the project's stack going forward</w:t>
            </w:r>
          </w:p>
        </w:tc>
      </w:tr>
      <w:tr w:rsidR="00857C6A" w14:paraId="3B5E6410" w14:textId="77777777">
        <w:tc>
          <w:tcPr>
            <w:tcW w:w="4320" w:type="dxa"/>
          </w:tcPr>
          <w:p w14:paraId="7A4C4B03" w14:textId="77777777" w:rsidR="00857C6A" w:rsidRDefault="004C030D">
            <w:r>
              <w:t>Keeping database passwords and other local settings out of GitHub</w:t>
            </w:r>
          </w:p>
        </w:tc>
        <w:tc>
          <w:tcPr>
            <w:tcW w:w="4320" w:type="dxa"/>
          </w:tcPr>
          <w:p w14:paraId="5BE6ABEC" w14:textId="77777777" w:rsidR="00857C6A" w:rsidRDefault="004C030D">
            <w:r>
              <w:t>Agreed each member keeps their own db.properties file (excluded from git) and copies it from the committed db.properties.example template</w:t>
            </w:r>
          </w:p>
        </w:tc>
      </w:tr>
      <w:tr w:rsidR="00857C6A" w14:paraId="437928F8" w14:textId="77777777">
        <w:tc>
          <w:tcPr>
            <w:tcW w:w="4320" w:type="dxa"/>
          </w:tcPr>
          <w:p w14:paraId="2F317FCC" w14:textId="77777777" w:rsidR="00857C6A" w:rsidRDefault="004C030D">
            <w:r>
              <w:t>How the rest of the team will get the prototype running on their own machines</w:t>
            </w:r>
          </w:p>
        </w:tc>
        <w:tc>
          <w:tcPr>
            <w:tcW w:w="4320" w:type="dxa"/>
          </w:tcPr>
          <w:p w14:paraId="1900819D" w14:textId="77777777" w:rsidR="00857C6A" w:rsidRDefault="004C030D">
            <w:r>
              <w:t>Agreed to follow the new Team Setup Guide added to the README, and to raise any setup problems with Crispin before the next meeting</w:t>
            </w:r>
          </w:p>
        </w:tc>
      </w:tr>
      <w:tr w:rsidR="00857C6A" w14:paraId="47570867" w14:textId="77777777">
        <w:tc>
          <w:tcPr>
            <w:tcW w:w="4320" w:type="dxa"/>
          </w:tcPr>
          <w:p w14:paraId="1A259022" w14:textId="77777777" w:rsidR="00857C6A" w:rsidRDefault="004C030D">
            <w:r>
              <w:t>Whether the day-to-day features (registration, triage, doctor assignment, consultation, daily report) have been tested against real, everyday use</w:t>
            </w:r>
          </w:p>
        </w:tc>
        <w:tc>
          <w:tcPr>
            <w:tcW w:w="4320" w:type="dxa"/>
          </w:tcPr>
          <w:p w14:paraId="2E171A41" w14:textId="77777777" w:rsidR="00857C6A" w:rsidRDefault="004C030D">
            <w:r>
              <w:t>Agreed this has not been done yet and is the team's top priority once more than one member has the prototype running</w:t>
            </w:r>
          </w:p>
        </w:tc>
      </w:tr>
    </w:tbl>
    <w:p w14:paraId="70EA3A9F" w14:textId="77777777" w:rsidR="00857C6A" w:rsidRDefault="00857C6A"/>
    <w:p w14:paraId="64D7D27B" w14:textId="77777777" w:rsidR="00857C6A" w:rsidRDefault="004C030D">
      <w:pPr>
        <w:pStyle w:val="Heading1"/>
      </w:pPr>
      <w:r>
        <w:lastRenderedPageBreak/>
        <w:t>4. Tasks Agreed for the Next Sprint</w:t>
      </w:r>
    </w:p>
    <w:p w14:paraId="46B2A81A" w14:textId="77777777" w:rsidR="00857C6A" w:rsidRDefault="00857C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57C6A" w14:paraId="04674831" w14:textId="77777777">
        <w:tc>
          <w:tcPr>
            <w:tcW w:w="2160" w:type="dxa"/>
            <w:shd w:val="clear" w:color="auto" w:fill="D9EAF7"/>
          </w:tcPr>
          <w:p w14:paraId="4EE7CB1B" w14:textId="77777777" w:rsidR="00857C6A" w:rsidRDefault="004C030D">
            <w:r>
              <w:rPr>
                <w:b/>
              </w:rPr>
              <w:t>Task</w:t>
            </w:r>
          </w:p>
        </w:tc>
        <w:tc>
          <w:tcPr>
            <w:tcW w:w="2160" w:type="dxa"/>
            <w:shd w:val="clear" w:color="auto" w:fill="D9EAF7"/>
          </w:tcPr>
          <w:p w14:paraId="2D67A699" w14:textId="77777777" w:rsidR="00857C6A" w:rsidRDefault="004C030D">
            <w:r>
              <w:rPr>
                <w:b/>
              </w:rPr>
              <w:t>Assigned Member</w:t>
            </w:r>
          </w:p>
        </w:tc>
        <w:tc>
          <w:tcPr>
            <w:tcW w:w="2160" w:type="dxa"/>
            <w:shd w:val="clear" w:color="auto" w:fill="D9EAF7"/>
          </w:tcPr>
          <w:p w14:paraId="7C6F029C" w14:textId="77777777" w:rsidR="00857C6A" w:rsidRDefault="004C030D">
            <w:r>
              <w:rPr>
                <w:b/>
              </w:rPr>
              <w:t>Due / Target</w:t>
            </w:r>
          </w:p>
        </w:tc>
        <w:tc>
          <w:tcPr>
            <w:tcW w:w="2160" w:type="dxa"/>
            <w:shd w:val="clear" w:color="auto" w:fill="D9EAF7"/>
          </w:tcPr>
          <w:p w14:paraId="49C4225E" w14:textId="77777777" w:rsidR="00857C6A" w:rsidRDefault="004C030D">
            <w:r>
              <w:rPr>
                <w:b/>
              </w:rPr>
              <w:t>GitHub Issue</w:t>
            </w:r>
          </w:p>
        </w:tc>
      </w:tr>
      <w:tr w:rsidR="00857C6A" w14:paraId="08B0FA7A" w14:textId="77777777">
        <w:tc>
          <w:tcPr>
            <w:tcW w:w="2160" w:type="dxa"/>
          </w:tcPr>
          <w:p w14:paraId="094943B1" w14:textId="77777777" w:rsidR="00857C6A" w:rsidRDefault="004C030D">
            <w:r>
              <w:t>Install JDK 25, Maven and SSMS and follow the Team Setup Guide to get the prototype running individually</w:t>
            </w:r>
          </w:p>
        </w:tc>
        <w:tc>
          <w:tcPr>
            <w:tcW w:w="2160" w:type="dxa"/>
          </w:tcPr>
          <w:p w14:paraId="5AB68024" w14:textId="77777777" w:rsidR="00857C6A" w:rsidRDefault="004C030D">
            <w:r>
              <w:t>Alexander Bwalya, Henry Chewetu</w:t>
            </w:r>
          </w:p>
        </w:tc>
        <w:tc>
          <w:tcPr>
            <w:tcW w:w="2160" w:type="dxa"/>
          </w:tcPr>
          <w:p w14:paraId="265ED0AD" w14:textId="77777777" w:rsidR="00857C6A" w:rsidRDefault="004C030D">
            <w:r>
              <w:t>11 September 2026</w:t>
            </w:r>
          </w:p>
        </w:tc>
        <w:tc>
          <w:tcPr>
            <w:tcW w:w="2160" w:type="dxa"/>
          </w:tcPr>
          <w:p w14:paraId="1E785065" w14:textId="77777777" w:rsidR="00857C6A" w:rsidRDefault="004C030D">
            <w:r>
              <w:t>N/A</w:t>
            </w:r>
          </w:p>
        </w:tc>
      </w:tr>
      <w:tr w:rsidR="00857C6A" w14:paraId="4E5C41F3" w14:textId="77777777">
        <w:tc>
          <w:tcPr>
            <w:tcW w:w="2160" w:type="dxa"/>
          </w:tcPr>
          <w:p w14:paraId="63709C0B" w14:textId="77777777" w:rsidR="00857C6A" w:rsidRDefault="004C030D">
            <w:r>
              <w:t>Test the day-to-day features end to end against the database (register a patient, run them through triage, assign a doctor, complete a consultation, view the daily report)</w:t>
            </w:r>
          </w:p>
        </w:tc>
        <w:tc>
          <w:tcPr>
            <w:tcW w:w="2160" w:type="dxa"/>
          </w:tcPr>
          <w:p w14:paraId="721F35DF" w14:textId="1FE8522C" w:rsidR="00857C6A" w:rsidRDefault="004C030D">
            <w:r>
              <w:t>Crispin Libimba</w:t>
            </w:r>
            <w:r w:rsidR="0020529D">
              <w:t>, Alexander Bwalya, Henry Chewetu</w:t>
            </w:r>
          </w:p>
        </w:tc>
        <w:tc>
          <w:tcPr>
            <w:tcW w:w="2160" w:type="dxa"/>
          </w:tcPr>
          <w:p w14:paraId="3262B116" w14:textId="77777777" w:rsidR="00857C6A" w:rsidRDefault="004C030D">
            <w:r>
              <w:t>11 September 2026</w:t>
            </w:r>
          </w:p>
        </w:tc>
        <w:tc>
          <w:tcPr>
            <w:tcW w:w="2160" w:type="dxa"/>
          </w:tcPr>
          <w:p w14:paraId="0F306340" w14:textId="77777777" w:rsidR="00857C6A" w:rsidRDefault="004C030D">
            <w:r>
              <w:t>[To be created]</w:t>
            </w:r>
          </w:p>
        </w:tc>
      </w:tr>
      <w:tr w:rsidR="00857C6A" w14:paraId="68AB0ECA" w14:textId="77777777">
        <w:tc>
          <w:tcPr>
            <w:tcW w:w="2160" w:type="dxa"/>
          </w:tcPr>
          <w:p w14:paraId="445AEDDB" w14:textId="77777777" w:rsidR="00857C6A" w:rsidRDefault="004C030D">
            <w:r>
              <w:t>Remove the temporary debugging helper classes used to set up the first account before committing further changes</w:t>
            </w:r>
          </w:p>
        </w:tc>
        <w:tc>
          <w:tcPr>
            <w:tcW w:w="2160" w:type="dxa"/>
          </w:tcPr>
          <w:p w14:paraId="6F63B795" w14:textId="77777777" w:rsidR="00857C6A" w:rsidRDefault="004C030D">
            <w:r>
              <w:t>Crispin Libimba</w:t>
            </w:r>
          </w:p>
        </w:tc>
        <w:tc>
          <w:tcPr>
            <w:tcW w:w="2160" w:type="dxa"/>
          </w:tcPr>
          <w:p w14:paraId="5F86C4D7" w14:textId="77777777" w:rsidR="00857C6A" w:rsidRDefault="004C030D">
            <w:r>
              <w:t>Immediate</w:t>
            </w:r>
          </w:p>
        </w:tc>
        <w:tc>
          <w:tcPr>
            <w:tcW w:w="2160" w:type="dxa"/>
          </w:tcPr>
          <w:p w14:paraId="503A53BB" w14:textId="77777777" w:rsidR="00857C6A" w:rsidRDefault="004C030D">
            <w:r>
              <w:t>N/A</w:t>
            </w:r>
          </w:p>
        </w:tc>
      </w:tr>
      <w:tr w:rsidR="00857C6A" w14:paraId="7FFC994B" w14:textId="77777777">
        <w:tc>
          <w:tcPr>
            <w:tcW w:w="2160" w:type="dxa"/>
          </w:tcPr>
          <w:p w14:paraId="05633DC4" w14:textId="77777777" w:rsidR="00857C6A" w:rsidRDefault="004C030D">
            <w:r>
              <w:t>Maintain project documentation (README, meeting minutes filing)</w:t>
            </w:r>
          </w:p>
        </w:tc>
        <w:tc>
          <w:tcPr>
            <w:tcW w:w="2160" w:type="dxa"/>
          </w:tcPr>
          <w:p w14:paraId="4B454EA3" w14:textId="77777777" w:rsidR="00857C6A" w:rsidRDefault="004C030D">
            <w:r>
              <w:t>Alexander Bwalya</w:t>
            </w:r>
          </w:p>
        </w:tc>
        <w:tc>
          <w:tcPr>
            <w:tcW w:w="2160" w:type="dxa"/>
          </w:tcPr>
          <w:p w14:paraId="3CE6932A" w14:textId="77777777" w:rsidR="00857C6A" w:rsidRDefault="004C030D">
            <w:r>
              <w:t>Ongoing</w:t>
            </w:r>
          </w:p>
        </w:tc>
        <w:tc>
          <w:tcPr>
            <w:tcW w:w="2160" w:type="dxa"/>
          </w:tcPr>
          <w:p w14:paraId="74A884D3" w14:textId="77777777" w:rsidR="00857C6A" w:rsidRDefault="004C030D">
            <w:r>
              <w:t>N/A</w:t>
            </w:r>
          </w:p>
        </w:tc>
      </w:tr>
    </w:tbl>
    <w:p w14:paraId="1891E230" w14:textId="77777777" w:rsidR="00857C6A" w:rsidRDefault="00857C6A"/>
    <w:p w14:paraId="2F9EFC5E" w14:textId="77777777" w:rsidR="00857C6A" w:rsidRDefault="004C030D">
      <w:pPr>
        <w:pStyle w:val="Heading1"/>
      </w:pPr>
      <w:r>
        <w:t>5. Blockers / Risks</w:t>
      </w:r>
    </w:p>
    <w:p w14:paraId="01446D15" w14:textId="77777777" w:rsidR="00857C6A" w:rsidRDefault="00857C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7C6A" w14:paraId="47F0B508" w14:textId="77777777">
        <w:tc>
          <w:tcPr>
            <w:tcW w:w="2880" w:type="dxa"/>
            <w:shd w:val="clear" w:color="auto" w:fill="D9EAF7"/>
          </w:tcPr>
          <w:p w14:paraId="39196452" w14:textId="77777777" w:rsidR="00857C6A" w:rsidRDefault="004C030D">
            <w:r>
              <w:rPr>
                <w:b/>
              </w:rPr>
              <w:t>Blocker / Risk</w:t>
            </w:r>
          </w:p>
        </w:tc>
        <w:tc>
          <w:tcPr>
            <w:tcW w:w="2880" w:type="dxa"/>
            <w:shd w:val="clear" w:color="auto" w:fill="D9EAF7"/>
          </w:tcPr>
          <w:p w14:paraId="1E2A5F48" w14:textId="77777777" w:rsidR="00857C6A" w:rsidRDefault="004C030D">
            <w:r>
              <w:rPr>
                <w:b/>
              </w:rPr>
              <w:t>Impact</w:t>
            </w:r>
          </w:p>
        </w:tc>
        <w:tc>
          <w:tcPr>
            <w:tcW w:w="2880" w:type="dxa"/>
            <w:shd w:val="clear" w:color="auto" w:fill="D9EAF7"/>
          </w:tcPr>
          <w:p w14:paraId="5A9602A7" w14:textId="77777777" w:rsidR="00857C6A" w:rsidRDefault="004C030D">
            <w:r>
              <w:rPr>
                <w:b/>
              </w:rPr>
              <w:t>Action Agreed</w:t>
            </w:r>
          </w:p>
        </w:tc>
      </w:tr>
      <w:tr w:rsidR="00857C6A" w14:paraId="15997154" w14:textId="77777777">
        <w:tc>
          <w:tcPr>
            <w:tcW w:w="2880" w:type="dxa"/>
          </w:tcPr>
          <w:p w14:paraId="785DD11D" w14:textId="77777777" w:rsidR="00857C6A" w:rsidRDefault="004C030D">
            <w:r>
              <w:t>Alexander and Henry have not yet installed the required tools on their own machines</w:t>
            </w:r>
          </w:p>
        </w:tc>
        <w:tc>
          <w:tcPr>
            <w:tcW w:w="2880" w:type="dxa"/>
          </w:tcPr>
          <w:p w14:paraId="422C443D" w14:textId="77777777" w:rsidR="00857C6A" w:rsidRDefault="004C030D">
            <w:r>
              <w:t>Cannot yet run, test or contribute code to the prototype</w:t>
            </w:r>
          </w:p>
        </w:tc>
        <w:tc>
          <w:tcPr>
            <w:tcW w:w="2880" w:type="dxa"/>
          </w:tcPr>
          <w:p w14:paraId="3742B7FF" w14:textId="77777777" w:rsidR="00857C6A" w:rsidRDefault="004C030D">
            <w:r>
              <w:t>Follow the Team Setup Guide in the README; Crispin available to help troubleshoot before the next meeting</w:t>
            </w:r>
          </w:p>
        </w:tc>
      </w:tr>
      <w:tr w:rsidR="00857C6A" w14:paraId="1CC7A786" w14:textId="77777777">
        <w:tc>
          <w:tcPr>
            <w:tcW w:w="2880" w:type="dxa"/>
          </w:tcPr>
          <w:p w14:paraId="3A9D6621" w14:textId="77777777" w:rsidR="00857C6A" w:rsidRDefault="004C030D">
            <w:r>
              <w:t>Day-to-day features have only been confirmed to compile and connect to the database, not tested with real, everyday use</w:t>
            </w:r>
          </w:p>
        </w:tc>
        <w:tc>
          <w:tcPr>
            <w:tcW w:w="2880" w:type="dxa"/>
          </w:tcPr>
          <w:p w14:paraId="4363C5D2" w14:textId="77777777" w:rsidR="00857C6A" w:rsidRDefault="004C030D">
            <w:r>
              <w:t>Unknown whether registration, triage, assignment and reporting behave correctly once used normally</w:t>
            </w:r>
          </w:p>
        </w:tc>
        <w:tc>
          <w:tcPr>
            <w:tcW w:w="2880" w:type="dxa"/>
          </w:tcPr>
          <w:p w14:paraId="65A8EE37" w14:textId="77777777" w:rsidR="00857C6A" w:rsidRDefault="004C030D">
            <w:r>
              <w:t>Prioritise this testing as soon as more than one account exists to test with</w:t>
            </w:r>
          </w:p>
        </w:tc>
      </w:tr>
    </w:tbl>
    <w:p w14:paraId="3272769A" w14:textId="77777777" w:rsidR="00857C6A" w:rsidRDefault="00857C6A"/>
    <w:p w14:paraId="6C3CD140" w14:textId="77777777" w:rsidR="00857C6A" w:rsidRDefault="004C030D">
      <w:pPr>
        <w:pStyle w:val="Heading1"/>
      </w:pPr>
      <w:r>
        <w:lastRenderedPageBreak/>
        <w:t>6. Learning / Support Needed</w:t>
      </w:r>
    </w:p>
    <w:p w14:paraId="7434863F" w14:textId="77777777" w:rsidR="00857C6A" w:rsidRDefault="00857C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7C6A" w14:paraId="7BBB407D" w14:textId="77777777">
        <w:tc>
          <w:tcPr>
            <w:tcW w:w="4320" w:type="dxa"/>
            <w:shd w:val="clear" w:color="auto" w:fill="D9EAF7"/>
          </w:tcPr>
          <w:p w14:paraId="1E0F24C9" w14:textId="77777777" w:rsidR="00857C6A" w:rsidRDefault="004C030D">
            <w:r>
              <w:rPr>
                <w:b/>
              </w:rPr>
              <w:t>What the Team Needs to Learn or Clarify</w:t>
            </w:r>
          </w:p>
        </w:tc>
        <w:tc>
          <w:tcPr>
            <w:tcW w:w="4320" w:type="dxa"/>
            <w:shd w:val="clear" w:color="auto" w:fill="D9EAF7"/>
          </w:tcPr>
          <w:p w14:paraId="4602FD46" w14:textId="77777777" w:rsidR="00857C6A" w:rsidRDefault="004C030D">
            <w:r>
              <w:rPr>
                <w:b/>
              </w:rPr>
              <w:t>Action / Source of Support</w:t>
            </w:r>
          </w:p>
        </w:tc>
      </w:tr>
      <w:tr w:rsidR="00857C6A" w14:paraId="49D2356D" w14:textId="77777777">
        <w:tc>
          <w:tcPr>
            <w:tcW w:w="4320" w:type="dxa"/>
          </w:tcPr>
          <w:p w14:paraId="59A60859" w14:textId="77777777" w:rsidR="00857C6A" w:rsidRDefault="004C030D">
            <w:r>
              <w:t>Setting up a Java/Maven development environment on Windows (JAVA_HOME and PATH configuration)</w:t>
            </w:r>
          </w:p>
        </w:tc>
        <w:tc>
          <w:tcPr>
            <w:tcW w:w="4320" w:type="dxa"/>
          </w:tcPr>
          <w:p w14:paraId="519B31CC" w14:textId="34CEAB2D" w:rsidR="00857C6A" w:rsidRDefault="004C030D">
            <w:r>
              <w:t>Teammates</w:t>
            </w:r>
            <w:r w:rsidR="0020529D">
              <w:t xml:space="preserve"> and AI Tools e.g Claude</w:t>
            </w:r>
          </w:p>
        </w:tc>
      </w:tr>
      <w:tr w:rsidR="00857C6A" w14:paraId="3D0C76D1" w14:textId="77777777">
        <w:tc>
          <w:tcPr>
            <w:tcW w:w="4320" w:type="dxa"/>
          </w:tcPr>
          <w:p w14:paraId="20587A08" w14:textId="77777777" w:rsidR="00857C6A" w:rsidRDefault="004C030D">
            <w:r>
              <w:t>Configuring SQL Server authentication and connecting to it from Java over JDBC</w:t>
            </w:r>
          </w:p>
        </w:tc>
        <w:tc>
          <w:tcPr>
            <w:tcW w:w="4320" w:type="dxa"/>
          </w:tcPr>
          <w:p w14:paraId="7D4E39CD" w14:textId="149B6064" w:rsidR="00857C6A" w:rsidRDefault="004C030D">
            <w:r>
              <w:t>Teammates</w:t>
            </w:r>
          </w:p>
        </w:tc>
      </w:tr>
      <w:tr w:rsidR="00857C6A" w14:paraId="3F562A9C" w14:textId="77777777">
        <w:tc>
          <w:tcPr>
            <w:tcW w:w="4320" w:type="dxa"/>
          </w:tcPr>
          <w:p w14:paraId="223707D2" w14:textId="77777777" w:rsidR="00857C6A" w:rsidRDefault="004C030D">
            <w:r>
              <w:t>Reading and understanding the layered codebase (model, dao, service, ui) well enough to contribute to it</w:t>
            </w:r>
          </w:p>
        </w:tc>
        <w:tc>
          <w:tcPr>
            <w:tcW w:w="4320" w:type="dxa"/>
          </w:tcPr>
          <w:p w14:paraId="3433B93D" w14:textId="4FE223C5" w:rsidR="00857C6A" w:rsidRDefault="0020529D">
            <w:r>
              <w:t>Teammates and AI Tools e.g Claude and reading the code.</w:t>
            </w:r>
          </w:p>
        </w:tc>
      </w:tr>
    </w:tbl>
    <w:p w14:paraId="67AD6727" w14:textId="77777777" w:rsidR="00857C6A" w:rsidRDefault="00857C6A"/>
    <w:p w14:paraId="025B4420" w14:textId="77777777" w:rsidR="00857C6A" w:rsidRDefault="004C030D">
      <w:pPr>
        <w:pStyle w:val="Heading1"/>
      </w:pPr>
      <w:r>
        <w:t>7. Meeting Close</w:t>
      </w:r>
    </w:p>
    <w:p w14:paraId="025123E5" w14:textId="77777777" w:rsidR="00857C6A" w:rsidRDefault="00857C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7C6A" w14:paraId="0E0C3C51" w14:textId="77777777">
        <w:tc>
          <w:tcPr>
            <w:tcW w:w="4320" w:type="dxa"/>
            <w:shd w:val="clear" w:color="auto" w:fill="D9EAF7"/>
          </w:tcPr>
          <w:p w14:paraId="7DDAB85F" w14:textId="77777777" w:rsidR="00857C6A" w:rsidRDefault="004C030D">
            <w:r>
              <w:rPr>
                <w:b/>
              </w:rPr>
              <w:t>Item</w:t>
            </w:r>
          </w:p>
        </w:tc>
        <w:tc>
          <w:tcPr>
            <w:tcW w:w="4320" w:type="dxa"/>
            <w:shd w:val="clear" w:color="auto" w:fill="D9EAF7"/>
          </w:tcPr>
          <w:p w14:paraId="4ADFFD7B" w14:textId="77777777" w:rsidR="00857C6A" w:rsidRDefault="004C030D">
            <w:r>
              <w:rPr>
                <w:b/>
              </w:rPr>
              <w:t>Record</w:t>
            </w:r>
          </w:p>
        </w:tc>
      </w:tr>
      <w:tr w:rsidR="00857C6A" w14:paraId="177A006B" w14:textId="77777777">
        <w:tc>
          <w:tcPr>
            <w:tcW w:w="4320" w:type="dxa"/>
          </w:tcPr>
          <w:p w14:paraId="0672A0BC" w14:textId="77777777" w:rsidR="00857C6A" w:rsidRDefault="004C030D">
            <w:r>
              <w:t>Next Meeting</w:t>
            </w:r>
          </w:p>
        </w:tc>
        <w:tc>
          <w:tcPr>
            <w:tcW w:w="4320" w:type="dxa"/>
          </w:tcPr>
          <w:p w14:paraId="768CED56" w14:textId="5F079202" w:rsidR="00857C6A" w:rsidRDefault="0020529D">
            <w:r>
              <w:t>9th</w:t>
            </w:r>
            <w:r w:rsidR="004C030D">
              <w:t xml:space="preserve"> September 2026 – team to report back on individual setup and initial feature testing</w:t>
            </w:r>
          </w:p>
        </w:tc>
      </w:tr>
      <w:tr w:rsidR="00857C6A" w14:paraId="318AD493" w14:textId="77777777">
        <w:tc>
          <w:tcPr>
            <w:tcW w:w="4320" w:type="dxa"/>
          </w:tcPr>
          <w:p w14:paraId="3E6ECC3B" w14:textId="77777777" w:rsidR="00857C6A" w:rsidRDefault="004C030D">
            <w:r>
              <w:t>Minutes Prepared By</w:t>
            </w:r>
          </w:p>
        </w:tc>
        <w:tc>
          <w:tcPr>
            <w:tcW w:w="4320" w:type="dxa"/>
          </w:tcPr>
          <w:p w14:paraId="3B9DD896" w14:textId="75D8D51D" w:rsidR="00857C6A" w:rsidRDefault="00D40E9C">
            <w:r>
              <w:t>Alexander Bwalya</w:t>
            </w:r>
          </w:p>
        </w:tc>
      </w:tr>
      <w:tr w:rsidR="00857C6A" w14:paraId="0E5F1791" w14:textId="77777777">
        <w:tc>
          <w:tcPr>
            <w:tcW w:w="4320" w:type="dxa"/>
          </w:tcPr>
          <w:p w14:paraId="3609DC53" w14:textId="77777777" w:rsidR="00857C6A" w:rsidRDefault="004C030D">
            <w:r>
              <w:t>Minutes Confirmed By Team</w:t>
            </w:r>
          </w:p>
        </w:tc>
        <w:tc>
          <w:tcPr>
            <w:tcW w:w="4320" w:type="dxa"/>
          </w:tcPr>
          <w:p w14:paraId="33563C96" w14:textId="151C4517" w:rsidR="00857C6A" w:rsidRDefault="0020529D">
            <w:r>
              <w:t>Yes</w:t>
            </w:r>
          </w:p>
        </w:tc>
      </w:tr>
    </w:tbl>
    <w:p w14:paraId="7117DDAE" w14:textId="77777777" w:rsidR="00857C6A" w:rsidRDefault="00857C6A"/>
    <w:p w14:paraId="479D78EB" w14:textId="77777777" w:rsidR="004C030D" w:rsidRDefault="004C030D"/>
    <w:sectPr w:rsidR="004C03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29D"/>
    <w:rsid w:val="0029639D"/>
    <w:rsid w:val="00326F90"/>
    <w:rsid w:val="004C030D"/>
    <w:rsid w:val="00857C6A"/>
    <w:rsid w:val="008F25F3"/>
    <w:rsid w:val="00AA1D8D"/>
    <w:rsid w:val="00B47730"/>
    <w:rsid w:val="00CB0664"/>
    <w:rsid w:val="00D40E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F6E7A"/>
  <w14:defaultImageDpi w14:val="300"/>
  <w15:docId w15:val="{6148035C-875B-4358-AA59-E9D35ECCE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Crispin Libimba</cp:lastModifiedBy>
  <cp:revision>4</cp:revision>
  <dcterms:created xsi:type="dcterms:W3CDTF">2013-12-23T23:15:00Z</dcterms:created>
  <dcterms:modified xsi:type="dcterms:W3CDTF">2026-09-03T19:22:00Z</dcterms:modified>
  <cp:category/>
</cp:coreProperties>
</file>