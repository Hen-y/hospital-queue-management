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47B69" w14:textId="77777777" w:rsidR="00791A69" w:rsidRDefault="002E1E3A">
      <w:pPr>
        <w:jc w:val="center"/>
      </w:pPr>
      <w:r>
        <w:rPr>
          <w:b/>
          <w:sz w:val="36"/>
        </w:rPr>
        <w:t>CS350: Object-Oriented Programming in Java</w:t>
      </w:r>
    </w:p>
    <w:p w14:paraId="58FF32ED" w14:textId="77777777" w:rsidR="00791A69" w:rsidRDefault="002E1E3A">
      <w:pPr>
        <w:jc w:val="center"/>
      </w:pPr>
      <w:r>
        <w:rPr>
          <w:b/>
          <w:sz w:val="30"/>
        </w:rPr>
        <w:t>Weekly Team Meeting Minutes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91A69" w14:paraId="11EAF3A9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51518863" w14:textId="77777777" w:rsidR="00791A69" w:rsidRDefault="002E1E3A">
            <w:r>
              <w:rPr>
                <w:b/>
                <w:sz w:val="20"/>
              </w:rPr>
              <w:t>Meeting Detail</w:t>
            </w:r>
          </w:p>
        </w:tc>
        <w:tc>
          <w:tcPr>
            <w:tcW w:w="5040" w:type="dxa"/>
            <w:shd w:val="clear" w:color="auto" w:fill="D9EAF7"/>
          </w:tcPr>
          <w:p w14:paraId="3FEA1315" w14:textId="77777777" w:rsidR="00791A69" w:rsidRDefault="002E1E3A">
            <w:r>
              <w:rPr>
                <w:b/>
                <w:sz w:val="20"/>
              </w:rPr>
              <w:t>Record</w:t>
            </w:r>
          </w:p>
        </w:tc>
      </w:tr>
      <w:tr w:rsidR="00791A69" w14:paraId="0D309FB6" w14:textId="77777777">
        <w:trPr>
          <w:jc w:val="center"/>
        </w:trPr>
        <w:tc>
          <w:tcPr>
            <w:tcW w:w="5040" w:type="dxa"/>
          </w:tcPr>
          <w:p w14:paraId="7D924480" w14:textId="77777777" w:rsidR="00791A69" w:rsidRDefault="002E1E3A">
            <w:r>
              <w:rPr>
                <w:sz w:val="20"/>
              </w:rPr>
              <w:t>Group Name</w:t>
            </w:r>
          </w:p>
        </w:tc>
        <w:tc>
          <w:tcPr>
            <w:tcW w:w="5040" w:type="dxa"/>
          </w:tcPr>
          <w:p w14:paraId="6F5AE5D9" w14:textId="77777777" w:rsidR="00791A69" w:rsidRDefault="002E1E3A">
            <w:r>
              <w:rPr>
                <w:sz w:val="20"/>
              </w:rPr>
              <w:t>AdeptusMechanicus</w:t>
            </w:r>
          </w:p>
        </w:tc>
      </w:tr>
      <w:tr w:rsidR="00791A69" w14:paraId="3333DF3E" w14:textId="77777777">
        <w:trPr>
          <w:jc w:val="center"/>
        </w:trPr>
        <w:tc>
          <w:tcPr>
            <w:tcW w:w="5040" w:type="dxa"/>
          </w:tcPr>
          <w:p w14:paraId="1D6BAF8F" w14:textId="77777777" w:rsidR="00791A69" w:rsidRDefault="002E1E3A">
            <w:r>
              <w:rPr>
                <w:sz w:val="20"/>
              </w:rPr>
              <w:t>Project Title</w:t>
            </w:r>
          </w:p>
        </w:tc>
        <w:tc>
          <w:tcPr>
            <w:tcW w:w="5040" w:type="dxa"/>
          </w:tcPr>
          <w:p w14:paraId="473ABB65" w14:textId="0A529A81" w:rsidR="00791A69" w:rsidRDefault="002E1E3A">
            <w:r>
              <w:rPr>
                <w:sz w:val="20"/>
              </w:rPr>
              <w:t xml:space="preserve">MediQueue - </w:t>
            </w:r>
            <w:r>
              <w:rPr>
                <w:sz w:val="20"/>
              </w:rPr>
              <w:t>Hospital Patient Queue &amp; Assessment Coordination System</w:t>
            </w:r>
          </w:p>
        </w:tc>
      </w:tr>
      <w:tr w:rsidR="00791A69" w14:paraId="4A67B401" w14:textId="77777777">
        <w:trPr>
          <w:jc w:val="center"/>
        </w:trPr>
        <w:tc>
          <w:tcPr>
            <w:tcW w:w="5040" w:type="dxa"/>
          </w:tcPr>
          <w:p w14:paraId="68082749" w14:textId="77777777" w:rsidR="00791A69" w:rsidRDefault="002E1E3A">
            <w:r>
              <w:rPr>
                <w:sz w:val="20"/>
              </w:rPr>
              <w:t>Week Number</w:t>
            </w:r>
          </w:p>
        </w:tc>
        <w:tc>
          <w:tcPr>
            <w:tcW w:w="5040" w:type="dxa"/>
          </w:tcPr>
          <w:p w14:paraId="1BD80C97" w14:textId="77777777" w:rsidR="00791A69" w:rsidRDefault="002E1E3A">
            <w:r>
              <w:rPr>
                <w:sz w:val="20"/>
              </w:rPr>
              <w:t>Week 1</w:t>
            </w:r>
          </w:p>
        </w:tc>
      </w:tr>
      <w:tr w:rsidR="00791A69" w14:paraId="3FA06F32" w14:textId="77777777">
        <w:trPr>
          <w:jc w:val="center"/>
        </w:trPr>
        <w:tc>
          <w:tcPr>
            <w:tcW w:w="5040" w:type="dxa"/>
          </w:tcPr>
          <w:p w14:paraId="07715838" w14:textId="77777777" w:rsidR="00791A69" w:rsidRDefault="002E1E3A">
            <w:r>
              <w:rPr>
                <w:sz w:val="20"/>
              </w:rPr>
              <w:t>Date</w:t>
            </w:r>
          </w:p>
        </w:tc>
        <w:tc>
          <w:tcPr>
            <w:tcW w:w="5040" w:type="dxa"/>
          </w:tcPr>
          <w:p w14:paraId="22520542" w14:textId="77777777" w:rsidR="00791A69" w:rsidRDefault="002E1E3A">
            <w:r>
              <w:rPr>
                <w:sz w:val="20"/>
              </w:rPr>
              <w:t>1 September 2026</w:t>
            </w:r>
          </w:p>
        </w:tc>
      </w:tr>
      <w:tr w:rsidR="00791A69" w14:paraId="165A181E" w14:textId="77777777">
        <w:trPr>
          <w:jc w:val="center"/>
        </w:trPr>
        <w:tc>
          <w:tcPr>
            <w:tcW w:w="5040" w:type="dxa"/>
          </w:tcPr>
          <w:p w14:paraId="08D6B02D" w14:textId="77777777" w:rsidR="00791A69" w:rsidRDefault="002E1E3A">
            <w:r>
              <w:rPr>
                <w:sz w:val="20"/>
              </w:rPr>
              <w:t>Start / End Time</w:t>
            </w:r>
          </w:p>
        </w:tc>
        <w:tc>
          <w:tcPr>
            <w:tcW w:w="5040" w:type="dxa"/>
          </w:tcPr>
          <w:p w14:paraId="2F316E1D" w14:textId="10E1DD21" w:rsidR="00791A69" w:rsidRDefault="002E1E3A">
            <w:r>
              <w:rPr>
                <w:sz w:val="20"/>
              </w:rPr>
              <w:t>18:00 hrs to</w:t>
            </w:r>
            <w:r>
              <w:rPr>
                <w:sz w:val="20"/>
              </w:rPr>
              <w:t xml:space="preserve"> 20:00 hrs</w:t>
            </w:r>
          </w:p>
        </w:tc>
      </w:tr>
      <w:tr w:rsidR="00791A69" w14:paraId="30EB097A" w14:textId="77777777">
        <w:trPr>
          <w:jc w:val="center"/>
        </w:trPr>
        <w:tc>
          <w:tcPr>
            <w:tcW w:w="5040" w:type="dxa"/>
          </w:tcPr>
          <w:p w14:paraId="195BF89D" w14:textId="77777777" w:rsidR="00791A69" w:rsidRDefault="002E1E3A">
            <w:r>
              <w:rPr>
                <w:sz w:val="20"/>
              </w:rPr>
              <w:t>Meeting Mode / Venue</w:t>
            </w:r>
          </w:p>
        </w:tc>
        <w:tc>
          <w:tcPr>
            <w:tcW w:w="5040" w:type="dxa"/>
          </w:tcPr>
          <w:p w14:paraId="785D5DF9" w14:textId="38275BDC" w:rsidR="00791A69" w:rsidRDefault="00582035">
            <w:r>
              <w:t>In person</w:t>
            </w:r>
          </w:p>
        </w:tc>
      </w:tr>
    </w:tbl>
    <w:p w14:paraId="43D75613" w14:textId="77777777" w:rsidR="00791A69" w:rsidRDefault="00791A69"/>
    <w:p w14:paraId="370DFF0E" w14:textId="77777777" w:rsidR="00791A69" w:rsidRDefault="002E1E3A">
      <w:pPr>
        <w:pStyle w:val="Heading1"/>
      </w:pPr>
      <w:r>
        <w:t>1. Attendance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91A69" w14:paraId="6752FB5E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2EFE81FF" w14:textId="77777777" w:rsidR="00791A69" w:rsidRDefault="002E1E3A">
            <w:r>
              <w:rPr>
                <w:b/>
                <w:sz w:val="20"/>
              </w:rPr>
              <w:t>Student Name</w:t>
            </w:r>
          </w:p>
        </w:tc>
        <w:tc>
          <w:tcPr>
            <w:tcW w:w="3360" w:type="dxa"/>
            <w:shd w:val="clear" w:color="auto" w:fill="D9EAF7"/>
          </w:tcPr>
          <w:p w14:paraId="74CDD92B" w14:textId="77777777" w:rsidR="00791A69" w:rsidRDefault="002E1E3A">
            <w:r>
              <w:rPr>
                <w:b/>
                <w:sz w:val="20"/>
              </w:rPr>
              <w:t>Student Number</w:t>
            </w:r>
          </w:p>
        </w:tc>
        <w:tc>
          <w:tcPr>
            <w:tcW w:w="3360" w:type="dxa"/>
            <w:shd w:val="clear" w:color="auto" w:fill="D9EAF7"/>
          </w:tcPr>
          <w:p w14:paraId="1811360B" w14:textId="77777777" w:rsidR="00791A69" w:rsidRDefault="002E1E3A">
            <w:r>
              <w:rPr>
                <w:b/>
                <w:sz w:val="20"/>
              </w:rPr>
              <w:t>Present / Absent</w:t>
            </w:r>
          </w:p>
        </w:tc>
      </w:tr>
      <w:tr w:rsidR="00791A69" w14:paraId="38F0A68B" w14:textId="77777777">
        <w:trPr>
          <w:jc w:val="center"/>
        </w:trPr>
        <w:tc>
          <w:tcPr>
            <w:tcW w:w="3360" w:type="dxa"/>
          </w:tcPr>
          <w:p w14:paraId="758227E7" w14:textId="77777777" w:rsidR="00791A69" w:rsidRDefault="002E1E3A">
            <w:r>
              <w:rPr>
                <w:sz w:val="20"/>
              </w:rPr>
              <w:t>Alexander Bwalya</w:t>
            </w:r>
          </w:p>
        </w:tc>
        <w:tc>
          <w:tcPr>
            <w:tcW w:w="3360" w:type="dxa"/>
          </w:tcPr>
          <w:p w14:paraId="1D41B232" w14:textId="029C53AB" w:rsidR="00791A69" w:rsidRDefault="00A9737D">
            <w:r>
              <w:t>23145562</w:t>
            </w:r>
          </w:p>
        </w:tc>
        <w:tc>
          <w:tcPr>
            <w:tcW w:w="3360" w:type="dxa"/>
          </w:tcPr>
          <w:p w14:paraId="7C5DE394" w14:textId="77777777" w:rsidR="00791A69" w:rsidRDefault="002E1E3A">
            <w:r>
              <w:rPr>
                <w:sz w:val="20"/>
              </w:rPr>
              <w:t>Present</w:t>
            </w:r>
          </w:p>
        </w:tc>
      </w:tr>
      <w:tr w:rsidR="00791A69" w14:paraId="555C86EB" w14:textId="77777777">
        <w:trPr>
          <w:jc w:val="center"/>
        </w:trPr>
        <w:tc>
          <w:tcPr>
            <w:tcW w:w="3360" w:type="dxa"/>
          </w:tcPr>
          <w:p w14:paraId="0331ED0E" w14:textId="77777777" w:rsidR="00791A69" w:rsidRDefault="002E1E3A">
            <w:r>
              <w:rPr>
                <w:sz w:val="20"/>
              </w:rPr>
              <w:t>Henry Chewetu</w:t>
            </w:r>
          </w:p>
        </w:tc>
        <w:tc>
          <w:tcPr>
            <w:tcW w:w="3360" w:type="dxa"/>
          </w:tcPr>
          <w:p w14:paraId="2D5FDB4C" w14:textId="767EA7AC" w:rsidR="00791A69" w:rsidRDefault="00A9737D">
            <w:r>
              <w:t>22110478</w:t>
            </w:r>
          </w:p>
        </w:tc>
        <w:tc>
          <w:tcPr>
            <w:tcW w:w="3360" w:type="dxa"/>
          </w:tcPr>
          <w:p w14:paraId="516CC8B4" w14:textId="77777777" w:rsidR="00791A69" w:rsidRDefault="002E1E3A">
            <w:r>
              <w:rPr>
                <w:sz w:val="20"/>
              </w:rPr>
              <w:t>Present</w:t>
            </w:r>
          </w:p>
        </w:tc>
      </w:tr>
      <w:tr w:rsidR="00791A69" w14:paraId="1D4CE46E" w14:textId="77777777">
        <w:trPr>
          <w:jc w:val="center"/>
        </w:trPr>
        <w:tc>
          <w:tcPr>
            <w:tcW w:w="3360" w:type="dxa"/>
          </w:tcPr>
          <w:p w14:paraId="59B0C3EE" w14:textId="77777777" w:rsidR="00791A69" w:rsidRDefault="002E1E3A">
            <w:r>
              <w:rPr>
                <w:sz w:val="20"/>
              </w:rPr>
              <w:t xml:space="preserve">Crispin </w:t>
            </w:r>
            <w:r>
              <w:rPr>
                <w:sz w:val="20"/>
              </w:rPr>
              <w:t>Libimba</w:t>
            </w:r>
          </w:p>
        </w:tc>
        <w:tc>
          <w:tcPr>
            <w:tcW w:w="3360" w:type="dxa"/>
          </w:tcPr>
          <w:p w14:paraId="6D596424" w14:textId="77777777" w:rsidR="00791A69" w:rsidRDefault="002E1E3A">
            <w:r>
              <w:rPr>
                <w:sz w:val="20"/>
              </w:rPr>
              <w:t>23144450</w:t>
            </w:r>
          </w:p>
        </w:tc>
        <w:tc>
          <w:tcPr>
            <w:tcW w:w="3360" w:type="dxa"/>
          </w:tcPr>
          <w:p w14:paraId="19639B63" w14:textId="77777777" w:rsidR="00791A69" w:rsidRDefault="002E1E3A">
            <w:r>
              <w:rPr>
                <w:sz w:val="20"/>
              </w:rPr>
              <w:t>Present</w:t>
            </w:r>
          </w:p>
        </w:tc>
      </w:tr>
    </w:tbl>
    <w:p w14:paraId="29E42408" w14:textId="77777777" w:rsidR="00791A69" w:rsidRDefault="00791A69"/>
    <w:p w14:paraId="3047191B" w14:textId="77777777" w:rsidR="00791A69" w:rsidRDefault="002E1E3A">
      <w:pPr>
        <w:pStyle w:val="Heading1"/>
      </w:pPr>
      <w:r>
        <w:t>2. Progress Since Previous Meeting</w:t>
      </w:r>
    </w:p>
    <w:p w14:paraId="329ADE40" w14:textId="77777777" w:rsidR="00791A69" w:rsidRDefault="002E1E3A">
      <w:r>
        <w:t>Record the work completed since the previous meeting. Where possible, reference the relevant GitHub issue, commit, branch or pull request.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91A69" w14:paraId="335AA130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7A4D14FD" w14:textId="77777777" w:rsidR="00791A69" w:rsidRDefault="002E1E3A">
            <w:r>
              <w:rPr>
                <w:b/>
                <w:sz w:val="20"/>
              </w:rPr>
              <w:t>Work / Task</w:t>
            </w:r>
          </w:p>
        </w:tc>
        <w:tc>
          <w:tcPr>
            <w:tcW w:w="3360" w:type="dxa"/>
            <w:shd w:val="clear" w:color="auto" w:fill="D9EAF7"/>
          </w:tcPr>
          <w:p w14:paraId="7A2B22A5" w14:textId="77777777" w:rsidR="00791A69" w:rsidRDefault="002E1E3A">
            <w:r>
              <w:rPr>
                <w:b/>
                <w:sz w:val="20"/>
              </w:rPr>
              <w:t>Member(s)</w:t>
            </w:r>
          </w:p>
        </w:tc>
        <w:tc>
          <w:tcPr>
            <w:tcW w:w="3360" w:type="dxa"/>
            <w:shd w:val="clear" w:color="auto" w:fill="D9EAF7"/>
          </w:tcPr>
          <w:p w14:paraId="63DD1424" w14:textId="77777777" w:rsidR="00791A69" w:rsidRDefault="002E1E3A">
            <w:r>
              <w:rPr>
                <w:b/>
                <w:sz w:val="20"/>
              </w:rPr>
              <w:t>Evidence / GitHub Reference</w:t>
            </w:r>
          </w:p>
        </w:tc>
      </w:tr>
      <w:tr w:rsidR="00791A69" w14:paraId="48999EA1" w14:textId="77777777">
        <w:trPr>
          <w:jc w:val="center"/>
        </w:trPr>
        <w:tc>
          <w:tcPr>
            <w:tcW w:w="3360" w:type="dxa"/>
          </w:tcPr>
          <w:p w14:paraId="36E68ECC" w14:textId="77777777" w:rsidR="00791A69" w:rsidRDefault="002E1E3A">
            <w:r>
              <w:rPr>
                <w:sz w:val="20"/>
              </w:rPr>
              <w:t>Draf</w:t>
            </w:r>
            <w:r>
              <w:rPr>
                <w:sz w:val="20"/>
              </w:rPr>
              <w:t>ted and finalised the MediQueue project proposal (background, problem statement, target users, objectives, scope, MVP)</w:t>
            </w:r>
          </w:p>
        </w:tc>
        <w:tc>
          <w:tcPr>
            <w:tcW w:w="3360" w:type="dxa"/>
          </w:tcPr>
          <w:p w14:paraId="4600F237" w14:textId="77777777" w:rsidR="00791A69" w:rsidRDefault="002E1E3A">
            <w:r>
              <w:rPr>
                <w:sz w:val="20"/>
              </w:rPr>
              <w:t>Crispin Libimba, Alexander Bwalya, Henry Chewetu</w:t>
            </w:r>
          </w:p>
        </w:tc>
        <w:tc>
          <w:tcPr>
            <w:tcW w:w="3360" w:type="dxa"/>
          </w:tcPr>
          <w:p w14:paraId="2D58F41C" w14:textId="77777777" w:rsidR="00791A69" w:rsidRDefault="002E1E3A">
            <w:r>
              <w:rPr>
                <w:sz w:val="20"/>
              </w:rPr>
              <w:t>MediQueueProjectProposal.docx</w:t>
            </w:r>
          </w:p>
        </w:tc>
      </w:tr>
      <w:tr w:rsidR="00791A69" w14:paraId="03BB088B" w14:textId="77777777">
        <w:trPr>
          <w:jc w:val="center"/>
        </w:trPr>
        <w:tc>
          <w:tcPr>
            <w:tcW w:w="3360" w:type="dxa"/>
          </w:tcPr>
          <w:p w14:paraId="486752C4" w14:textId="77777777" w:rsidR="00791A69" w:rsidRDefault="002E1E3A">
            <w:r>
              <w:rPr>
                <w:sz w:val="20"/>
              </w:rPr>
              <w:t xml:space="preserve">Created the GitHub repository and added the </w:t>
            </w:r>
            <w:r>
              <w:rPr>
                <w:sz w:val="20"/>
              </w:rPr>
              <w:t>initial README with project title and description</w:t>
            </w:r>
          </w:p>
        </w:tc>
        <w:tc>
          <w:tcPr>
            <w:tcW w:w="3360" w:type="dxa"/>
          </w:tcPr>
          <w:p w14:paraId="3EDEFF99" w14:textId="77777777" w:rsidR="00791A69" w:rsidRDefault="002E1E3A">
            <w:r>
              <w:rPr>
                <w:sz w:val="20"/>
              </w:rPr>
              <w:t>Henry Chewetu</w:t>
            </w:r>
          </w:p>
        </w:tc>
        <w:tc>
          <w:tcPr>
            <w:tcW w:w="3360" w:type="dxa"/>
          </w:tcPr>
          <w:p w14:paraId="0C00549F" w14:textId="77777777" w:rsidR="00791A69" w:rsidRDefault="002E1E3A">
            <w:r>
              <w:rPr>
                <w:sz w:val="20"/>
              </w:rPr>
              <w:t>github.com/Hen-y/hospital-queue-management (Initial commit; Update README.md)</w:t>
            </w:r>
          </w:p>
        </w:tc>
      </w:tr>
    </w:tbl>
    <w:p w14:paraId="3943797D" w14:textId="77777777" w:rsidR="00791A69" w:rsidRDefault="00791A69"/>
    <w:p w14:paraId="6C9884B4" w14:textId="77777777" w:rsidR="00791A69" w:rsidRDefault="002E1E3A">
      <w:pPr>
        <w:pStyle w:val="Heading1"/>
      </w:pPr>
      <w:r>
        <w:t>3. Issues Discussed and Decisions Made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91A69" w14:paraId="1FDABFD9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3227D47E" w14:textId="77777777" w:rsidR="00791A69" w:rsidRDefault="002E1E3A">
            <w:r>
              <w:rPr>
                <w:b/>
                <w:sz w:val="20"/>
              </w:rPr>
              <w:t>Issue Discussed</w:t>
            </w:r>
          </w:p>
        </w:tc>
        <w:tc>
          <w:tcPr>
            <w:tcW w:w="5040" w:type="dxa"/>
            <w:shd w:val="clear" w:color="auto" w:fill="D9EAF7"/>
          </w:tcPr>
          <w:p w14:paraId="3D0FBD37" w14:textId="77777777" w:rsidR="00791A69" w:rsidRDefault="002E1E3A">
            <w:r>
              <w:rPr>
                <w:b/>
                <w:sz w:val="20"/>
              </w:rPr>
              <w:t>Decision / Agreement</w:t>
            </w:r>
          </w:p>
        </w:tc>
      </w:tr>
      <w:tr w:rsidR="00791A69" w14:paraId="764CFD10" w14:textId="77777777">
        <w:trPr>
          <w:jc w:val="center"/>
        </w:trPr>
        <w:tc>
          <w:tcPr>
            <w:tcW w:w="5040" w:type="dxa"/>
          </w:tcPr>
          <w:p w14:paraId="25FEABA5" w14:textId="77777777" w:rsidR="00791A69" w:rsidRDefault="002E1E3A">
            <w:r>
              <w:rPr>
                <w:sz w:val="20"/>
              </w:rPr>
              <w:t>Final wording of the problem statem</w:t>
            </w:r>
            <w:r>
              <w:rPr>
                <w:sz w:val="20"/>
              </w:rPr>
              <w:t>ent and initial scope boundaries</w:t>
            </w:r>
          </w:p>
        </w:tc>
        <w:tc>
          <w:tcPr>
            <w:tcW w:w="5040" w:type="dxa"/>
          </w:tcPr>
          <w:p w14:paraId="360B9B2E" w14:textId="77777777" w:rsidR="00791A69" w:rsidRDefault="002E1E3A">
            <w:r>
              <w:rPr>
                <w:sz w:val="20"/>
              </w:rPr>
              <w:t>Agreed to keep the first version limited to a single hospital, outpatient workflow only (registration → triage → consultation); billing, SMS notifications, and multi-branch support deferred to future work</w:t>
            </w:r>
          </w:p>
        </w:tc>
      </w:tr>
      <w:tr w:rsidR="00791A69" w14:paraId="49EC7A7D" w14:textId="77777777">
        <w:trPr>
          <w:jc w:val="center"/>
        </w:trPr>
        <w:tc>
          <w:tcPr>
            <w:tcW w:w="5040" w:type="dxa"/>
          </w:tcPr>
          <w:p w14:paraId="0295485A" w14:textId="77777777" w:rsidR="00791A69" w:rsidRDefault="002E1E3A">
            <w:r>
              <w:rPr>
                <w:sz w:val="20"/>
              </w:rPr>
              <w:t xml:space="preserve">Division of </w:t>
            </w:r>
            <w:r>
              <w:rPr>
                <w:sz w:val="20"/>
              </w:rPr>
              <w:t>responsibilities among team members</w:t>
            </w:r>
          </w:p>
        </w:tc>
        <w:tc>
          <w:tcPr>
            <w:tcW w:w="5040" w:type="dxa"/>
          </w:tcPr>
          <w:p w14:paraId="340549C9" w14:textId="77777777" w:rsidR="00791A69" w:rsidRDefault="002E1E3A">
            <w:r>
              <w:rPr>
                <w:sz w:val="20"/>
              </w:rPr>
              <w:t>Agreed: Henry created and set up the GitHub repository; Alexander will manage project documentation; Crispin will be the main developer</w:t>
            </w:r>
          </w:p>
        </w:tc>
      </w:tr>
      <w:tr w:rsidR="00791A69" w14:paraId="407A7435" w14:textId="77777777">
        <w:trPr>
          <w:jc w:val="center"/>
        </w:trPr>
        <w:tc>
          <w:tcPr>
            <w:tcW w:w="5040" w:type="dxa"/>
          </w:tcPr>
          <w:p w14:paraId="1023EF6B" w14:textId="40549308" w:rsidR="00791A69" w:rsidRDefault="00E70F15">
            <w:r>
              <w:t>Choice of tech stack / programming languages to use for the project</w:t>
            </w:r>
          </w:p>
        </w:tc>
        <w:tc>
          <w:tcPr>
            <w:tcW w:w="5040" w:type="dxa"/>
          </w:tcPr>
          <w:p w14:paraId="4DA4A5D3" w14:textId="77777777" w:rsidR="00791A69" w:rsidRDefault="002E1E3A">
            <w:r>
              <w:rPr>
                <w:sz w:val="20"/>
              </w:rPr>
              <w:t>Agreed to use Java 25 (LTS) with JavaFX for the GUI, Maven (with the javafx-maven-plugin) to manage the build, JDBC for data access, and Microsoft SQL Server as the shared database</w:t>
            </w:r>
          </w:p>
        </w:tc>
      </w:tr>
      <w:tr w:rsidR="00791A69" w14:paraId="6D76880E" w14:textId="77777777">
        <w:trPr>
          <w:jc w:val="center"/>
        </w:trPr>
        <w:tc>
          <w:tcPr>
            <w:tcW w:w="5040" w:type="dxa"/>
          </w:tcPr>
          <w:p w14:paraId="34C8E5F4" w14:textId="77777777" w:rsidR="00791A69" w:rsidRDefault="002E1E3A">
            <w:r>
              <w:rPr>
                <w:sz w:val="20"/>
              </w:rPr>
              <w:t>Repository currently has no Java entry point or .gitignore</w:t>
            </w:r>
          </w:p>
        </w:tc>
        <w:tc>
          <w:tcPr>
            <w:tcW w:w="5040" w:type="dxa"/>
          </w:tcPr>
          <w:p w14:paraId="1A2A8D2C" w14:textId="77777777" w:rsidR="00791A69" w:rsidRDefault="002E1E3A">
            <w:r>
              <w:rPr>
                <w:sz w:val="20"/>
              </w:rPr>
              <w:t>Agreed Crispin will add a basic Java entry point and .git</w:t>
            </w:r>
            <w:r>
              <w:rPr>
                <w:sz w:val="20"/>
              </w:rPr>
              <w:t>ignore before the next meeting</w:t>
            </w:r>
          </w:p>
        </w:tc>
      </w:tr>
    </w:tbl>
    <w:p w14:paraId="774E6E54" w14:textId="77777777" w:rsidR="00791A69" w:rsidRDefault="00791A69"/>
    <w:p w14:paraId="16EB866D" w14:textId="77777777" w:rsidR="00791A69" w:rsidRDefault="002E1E3A">
      <w:pPr>
        <w:pStyle w:val="Heading1"/>
      </w:pPr>
      <w:r>
        <w:lastRenderedPageBreak/>
        <w:t>4. Tasks Agreed for the Next Sprint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791A69" w14:paraId="32E73E94" w14:textId="77777777">
        <w:trPr>
          <w:jc w:val="center"/>
        </w:trPr>
        <w:tc>
          <w:tcPr>
            <w:tcW w:w="2520" w:type="dxa"/>
            <w:shd w:val="clear" w:color="auto" w:fill="D9EAF7"/>
          </w:tcPr>
          <w:p w14:paraId="6490CB74" w14:textId="77777777" w:rsidR="00791A69" w:rsidRDefault="002E1E3A">
            <w:r>
              <w:rPr>
                <w:b/>
                <w:sz w:val="20"/>
              </w:rPr>
              <w:t>Task</w:t>
            </w:r>
          </w:p>
        </w:tc>
        <w:tc>
          <w:tcPr>
            <w:tcW w:w="2520" w:type="dxa"/>
            <w:shd w:val="clear" w:color="auto" w:fill="D9EAF7"/>
          </w:tcPr>
          <w:p w14:paraId="21DA0266" w14:textId="77777777" w:rsidR="00791A69" w:rsidRDefault="002E1E3A">
            <w:r>
              <w:rPr>
                <w:b/>
                <w:sz w:val="20"/>
              </w:rPr>
              <w:t>Assigned Member</w:t>
            </w:r>
          </w:p>
        </w:tc>
        <w:tc>
          <w:tcPr>
            <w:tcW w:w="2520" w:type="dxa"/>
            <w:shd w:val="clear" w:color="auto" w:fill="D9EAF7"/>
          </w:tcPr>
          <w:p w14:paraId="439AD40D" w14:textId="77777777" w:rsidR="00791A69" w:rsidRDefault="002E1E3A">
            <w:r>
              <w:rPr>
                <w:b/>
                <w:sz w:val="20"/>
              </w:rPr>
              <w:t>Due / Target</w:t>
            </w:r>
          </w:p>
        </w:tc>
        <w:tc>
          <w:tcPr>
            <w:tcW w:w="2520" w:type="dxa"/>
            <w:shd w:val="clear" w:color="auto" w:fill="D9EAF7"/>
          </w:tcPr>
          <w:p w14:paraId="25C5DE20" w14:textId="77777777" w:rsidR="00791A69" w:rsidRDefault="002E1E3A">
            <w:r>
              <w:rPr>
                <w:b/>
                <w:sz w:val="20"/>
              </w:rPr>
              <w:t>GitHub Issue</w:t>
            </w:r>
          </w:p>
        </w:tc>
      </w:tr>
      <w:tr w:rsidR="00791A69" w14:paraId="245BAC28" w14:textId="77777777">
        <w:trPr>
          <w:jc w:val="center"/>
        </w:trPr>
        <w:tc>
          <w:tcPr>
            <w:tcW w:w="2520" w:type="dxa"/>
          </w:tcPr>
          <w:p w14:paraId="6C587C25" w14:textId="77777777" w:rsidR="00791A69" w:rsidRDefault="002E1E3A">
            <w:r>
              <w:rPr>
                <w:sz w:val="20"/>
              </w:rPr>
              <w:t>Add .gitignore and a basic Java entry point (Main class) to the repository</w:t>
            </w:r>
          </w:p>
        </w:tc>
        <w:tc>
          <w:tcPr>
            <w:tcW w:w="2520" w:type="dxa"/>
          </w:tcPr>
          <w:p w14:paraId="199F831E" w14:textId="77777777" w:rsidR="00791A69" w:rsidRDefault="002E1E3A">
            <w:r>
              <w:rPr>
                <w:sz w:val="20"/>
              </w:rPr>
              <w:t>Crispin Libimba</w:t>
            </w:r>
          </w:p>
        </w:tc>
        <w:tc>
          <w:tcPr>
            <w:tcW w:w="2520" w:type="dxa"/>
          </w:tcPr>
          <w:p w14:paraId="1775CA20" w14:textId="77777777" w:rsidR="00791A69" w:rsidRDefault="002E1E3A">
            <w:r>
              <w:rPr>
                <w:sz w:val="20"/>
              </w:rPr>
              <w:t>3 September 2026</w:t>
            </w:r>
          </w:p>
        </w:tc>
        <w:tc>
          <w:tcPr>
            <w:tcW w:w="2520" w:type="dxa"/>
          </w:tcPr>
          <w:p w14:paraId="1CD7F842" w14:textId="77777777" w:rsidR="00791A69" w:rsidRDefault="002E1E3A">
            <w:r>
              <w:rPr>
                <w:sz w:val="20"/>
              </w:rPr>
              <w:t>[To be created]</w:t>
            </w:r>
          </w:p>
        </w:tc>
      </w:tr>
      <w:tr w:rsidR="00791A69" w14:paraId="0CA17D68" w14:textId="77777777">
        <w:trPr>
          <w:jc w:val="center"/>
        </w:trPr>
        <w:tc>
          <w:tcPr>
            <w:tcW w:w="2520" w:type="dxa"/>
          </w:tcPr>
          <w:p w14:paraId="6BE84C80" w14:textId="552F9093" w:rsidR="00791A69" w:rsidRDefault="007C6411">
            <w:r>
              <w:t>Set up the Maven/JavaFX project skeleton (pom.xml, folder structure, empty class files) based on the agreed tech stack</w:t>
            </w:r>
            <w:r/>
          </w:p>
        </w:tc>
        <w:tc>
          <w:tcPr>
            <w:tcW w:w="2520" w:type="dxa"/>
          </w:tcPr>
          <w:p w14:paraId="49CBBFC3" w14:textId="77777777" w:rsidR="00791A69" w:rsidRDefault="002E1E3A">
            <w:r>
              <w:rPr>
                <w:sz w:val="20"/>
              </w:rPr>
              <w:t>Crispin Libimba, Henry Chewetu</w:t>
            </w:r>
          </w:p>
        </w:tc>
        <w:tc>
          <w:tcPr>
            <w:tcW w:w="2520" w:type="dxa"/>
          </w:tcPr>
          <w:p w14:paraId="28888005" w14:textId="77777777" w:rsidR="00791A69" w:rsidRDefault="002E1E3A">
            <w:r>
              <w:rPr>
                <w:sz w:val="20"/>
              </w:rPr>
              <w:t>3 September 2026</w:t>
            </w:r>
          </w:p>
        </w:tc>
        <w:tc>
          <w:tcPr>
            <w:tcW w:w="2520" w:type="dxa"/>
          </w:tcPr>
          <w:p w14:paraId="17A4140A" w14:textId="77777777" w:rsidR="00791A69" w:rsidRDefault="002E1E3A">
            <w:r>
              <w:rPr>
                <w:sz w:val="20"/>
              </w:rPr>
              <w:t>[To be created]</w:t>
            </w:r>
          </w:p>
        </w:tc>
      </w:tr>
      <w:tr w:rsidR="00791A69" w14:paraId="74E5BE11" w14:textId="77777777">
        <w:trPr>
          <w:jc w:val="center"/>
        </w:trPr>
        <w:tc>
          <w:tcPr>
            <w:tcW w:w="2520" w:type="dxa"/>
          </w:tcPr>
          <w:p w14:paraId="2A54B3FB" w14:textId="77777777" w:rsidR="00791A69" w:rsidRDefault="002E1E3A">
            <w:r>
              <w:rPr>
                <w:sz w:val="20"/>
              </w:rPr>
              <w:t>Create GitHub issues for the six MVP features to form the initial backlog</w:t>
            </w:r>
          </w:p>
        </w:tc>
        <w:tc>
          <w:tcPr>
            <w:tcW w:w="2520" w:type="dxa"/>
          </w:tcPr>
          <w:p w14:paraId="0E897CAD" w14:textId="77777777" w:rsidR="00791A69" w:rsidRDefault="002E1E3A">
            <w:r>
              <w:rPr>
                <w:sz w:val="20"/>
              </w:rPr>
              <w:t>Alexander Bwalya</w:t>
            </w:r>
          </w:p>
        </w:tc>
        <w:tc>
          <w:tcPr>
            <w:tcW w:w="2520" w:type="dxa"/>
          </w:tcPr>
          <w:p w14:paraId="4B80C02E" w14:textId="77777777" w:rsidR="00791A69" w:rsidRDefault="002E1E3A">
            <w:r>
              <w:rPr>
                <w:sz w:val="20"/>
              </w:rPr>
              <w:t>3 September 2026</w:t>
            </w:r>
          </w:p>
        </w:tc>
        <w:tc>
          <w:tcPr>
            <w:tcW w:w="2520" w:type="dxa"/>
          </w:tcPr>
          <w:p w14:paraId="25597B8E" w14:textId="77777777" w:rsidR="00791A69" w:rsidRDefault="002E1E3A">
            <w:r>
              <w:rPr>
                <w:sz w:val="20"/>
              </w:rPr>
              <w:t>[To be created]</w:t>
            </w:r>
          </w:p>
        </w:tc>
      </w:tr>
      <w:tr w:rsidR="00791A69" w14:paraId="6BB23E0A" w14:textId="77777777">
        <w:trPr>
          <w:jc w:val="center"/>
        </w:trPr>
        <w:tc>
          <w:tcPr>
            <w:tcW w:w="2520" w:type="dxa"/>
          </w:tcPr>
          <w:p w14:paraId="2CB976F5" w14:textId="77777777" w:rsidR="00791A69" w:rsidRDefault="002E1E3A">
            <w:r>
              <w:rPr>
                <w:sz w:val="20"/>
              </w:rPr>
              <w:t>Build and pr</w:t>
            </w:r>
            <w:r>
              <w:rPr>
                <w:sz w:val="20"/>
              </w:rPr>
              <w:t>epare a working prototype based on the chosen tech stack, to present at the next meeting</w:t>
            </w:r>
          </w:p>
        </w:tc>
        <w:tc>
          <w:tcPr>
            <w:tcW w:w="2520" w:type="dxa"/>
          </w:tcPr>
          <w:p w14:paraId="62155451" w14:textId="77777777" w:rsidR="00791A69" w:rsidRDefault="002E1E3A">
            <w:r>
              <w:rPr>
                <w:sz w:val="20"/>
              </w:rPr>
              <w:t>Crispin Libimba</w:t>
            </w:r>
          </w:p>
        </w:tc>
        <w:tc>
          <w:tcPr>
            <w:tcW w:w="2520" w:type="dxa"/>
          </w:tcPr>
          <w:p w14:paraId="675093EB" w14:textId="77777777" w:rsidR="00791A69" w:rsidRDefault="002E1E3A">
            <w:r>
              <w:rPr>
                <w:sz w:val="20"/>
              </w:rPr>
              <w:t>3 September 2026</w:t>
            </w:r>
          </w:p>
        </w:tc>
        <w:tc>
          <w:tcPr>
            <w:tcW w:w="2520" w:type="dxa"/>
          </w:tcPr>
          <w:p w14:paraId="19479F2D" w14:textId="77777777" w:rsidR="00791A69" w:rsidRDefault="002E1E3A">
            <w:r>
              <w:rPr>
                <w:sz w:val="20"/>
              </w:rPr>
              <w:t>[To be created]</w:t>
            </w:r>
          </w:p>
        </w:tc>
      </w:tr>
      <w:tr w:rsidR="00791A69" w14:paraId="36FA460A" w14:textId="77777777">
        <w:trPr>
          <w:jc w:val="center"/>
        </w:trPr>
        <w:tc>
          <w:tcPr>
            <w:tcW w:w="2520" w:type="dxa"/>
          </w:tcPr>
          <w:p w14:paraId="3002E46B" w14:textId="77777777" w:rsidR="00791A69" w:rsidRDefault="002E1E3A">
            <w:r>
              <w:rPr>
                <w:sz w:val="20"/>
              </w:rPr>
              <w:t>Maintain project documentation (README, proposal records, meeting minutes filing)</w:t>
            </w:r>
          </w:p>
        </w:tc>
        <w:tc>
          <w:tcPr>
            <w:tcW w:w="2520" w:type="dxa"/>
          </w:tcPr>
          <w:p w14:paraId="7A01AE2A" w14:textId="77777777" w:rsidR="00791A69" w:rsidRDefault="002E1E3A">
            <w:r>
              <w:rPr>
                <w:sz w:val="20"/>
              </w:rPr>
              <w:t>Alexander Bwalya</w:t>
            </w:r>
          </w:p>
        </w:tc>
        <w:tc>
          <w:tcPr>
            <w:tcW w:w="2520" w:type="dxa"/>
          </w:tcPr>
          <w:p w14:paraId="2D838489" w14:textId="77777777" w:rsidR="00791A69" w:rsidRDefault="002E1E3A">
            <w:r>
              <w:rPr>
                <w:sz w:val="20"/>
              </w:rPr>
              <w:t>3 September 2026</w:t>
            </w:r>
          </w:p>
        </w:tc>
        <w:tc>
          <w:tcPr>
            <w:tcW w:w="2520" w:type="dxa"/>
          </w:tcPr>
          <w:p w14:paraId="2980383D" w14:textId="77777777" w:rsidR="00791A69" w:rsidRDefault="002E1E3A">
            <w:r>
              <w:rPr>
                <w:sz w:val="20"/>
              </w:rPr>
              <w:t>N</w:t>
            </w:r>
            <w:r>
              <w:rPr>
                <w:sz w:val="20"/>
              </w:rPr>
              <w:t>/A</w:t>
            </w:r>
          </w:p>
        </w:tc>
      </w:tr>
    </w:tbl>
    <w:p w14:paraId="3A5DCB38" w14:textId="77777777" w:rsidR="00791A69" w:rsidRDefault="00791A69"/>
    <w:p w14:paraId="3B49F82A" w14:textId="77777777" w:rsidR="00791A69" w:rsidRDefault="002E1E3A">
      <w:pPr>
        <w:pStyle w:val="Heading1"/>
      </w:pPr>
      <w:r>
        <w:t>5. Blockers / Risks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91A69" w14:paraId="35E18D6C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1FC22E6A" w14:textId="77777777" w:rsidR="00791A69" w:rsidRDefault="002E1E3A">
            <w:r>
              <w:rPr>
                <w:b/>
                <w:sz w:val="20"/>
              </w:rPr>
              <w:t>Blocker / Risk</w:t>
            </w:r>
          </w:p>
        </w:tc>
        <w:tc>
          <w:tcPr>
            <w:tcW w:w="3360" w:type="dxa"/>
            <w:shd w:val="clear" w:color="auto" w:fill="D9EAF7"/>
          </w:tcPr>
          <w:p w14:paraId="777B5319" w14:textId="77777777" w:rsidR="00791A69" w:rsidRDefault="002E1E3A">
            <w:r>
              <w:rPr>
                <w:b/>
                <w:sz w:val="20"/>
              </w:rPr>
              <w:t>Impact</w:t>
            </w:r>
          </w:p>
        </w:tc>
        <w:tc>
          <w:tcPr>
            <w:tcW w:w="3360" w:type="dxa"/>
            <w:shd w:val="clear" w:color="auto" w:fill="D9EAF7"/>
          </w:tcPr>
          <w:p w14:paraId="512FE7EF" w14:textId="77777777" w:rsidR="00791A69" w:rsidRDefault="002E1E3A">
            <w:r>
              <w:rPr>
                <w:b/>
                <w:sz w:val="20"/>
              </w:rPr>
              <w:t>Action Agreed</w:t>
            </w:r>
          </w:p>
        </w:tc>
      </w:tr>
      <w:tr w:rsidR="00791A69" w14:paraId="01DA59E7" w14:textId="77777777">
        <w:trPr>
          <w:jc w:val="center"/>
        </w:trPr>
        <w:tc>
          <w:tcPr>
            <w:tcW w:w="3360" w:type="dxa"/>
          </w:tcPr>
          <w:p w14:paraId="28FB3AA8" w14:textId="2A9B7829" w:rsidR="00791A69" w:rsidRDefault="00582035">
            <w:r>
              <w:t>Team still building familiarity with Maven and JavaFX project setup</w:t>
            </w:r>
          </w:p>
        </w:tc>
        <w:tc>
          <w:tcPr>
            <w:tcW w:w="3360" w:type="dxa"/>
          </w:tcPr>
          <w:p w14:paraId="49061161" w14:textId="5BDC2800" w:rsidR="00791A69" w:rsidRDefault="00582035">
            <w:r>
              <w:t>Could slow down getting the first prototype running if a setup issue occurs on someone's machine</w:t>
            </w:r>
          </w:p>
        </w:tc>
        <w:tc>
          <w:tcPr>
            <w:tcW w:w="3360" w:type="dxa"/>
          </w:tcPr>
          <w:p w14:paraId="08D5819F" w14:textId="50CB50CA" w:rsidR="00791A69" w:rsidRDefault="00582035">
            <w:r>
              <w:t>Follow the README's "mvn javafx:run" instructions; ask the lecturer or research further if blocked</w:t>
            </w:r>
          </w:p>
        </w:tc>
      </w:tr>
    </w:tbl>
    <w:p w14:paraId="4BEE78D2" w14:textId="77777777" w:rsidR="00791A69" w:rsidRDefault="00791A69"/>
    <w:p w14:paraId="169DFB24" w14:textId="77777777" w:rsidR="00791A69" w:rsidRDefault="002E1E3A">
      <w:pPr>
        <w:pStyle w:val="Heading1"/>
      </w:pPr>
      <w:r>
        <w:t>6. Learning / Support Needed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91A69" w14:paraId="180AB447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45B8484E" w14:textId="77777777" w:rsidR="00791A69" w:rsidRDefault="002E1E3A">
            <w:r>
              <w:rPr>
                <w:b/>
                <w:sz w:val="20"/>
              </w:rPr>
              <w:t>What the Team Needs to Learn or Clarify</w:t>
            </w:r>
          </w:p>
        </w:tc>
        <w:tc>
          <w:tcPr>
            <w:tcW w:w="5040" w:type="dxa"/>
            <w:shd w:val="clear" w:color="auto" w:fill="D9EAF7"/>
          </w:tcPr>
          <w:p w14:paraId="49BAA2F7" w14:textId="77777777" w:rsidR="00791A69" w:rsidRDefault="002E1E3A">
            <w:r>
              <w:rPr>
                <w:b/>
                <w:sz w:val="20"/>
              </w:rPr>
              <w:t>Ac</w:t>
            </w:r>
            <w:r>
              <w:rPr>
                <w:b/>
                <w:sz w:val="20"/>
              </w:rPr>
              <w:t>tion / Source of Support</w:t>
            </w:r>
          </w:p>
        </w:tc>
      </w:tr>
      <w:tr w:rsidR="00791A69" w14:paraId="4205189B" w14:textId="77777777">
        <w:trPr>
          <w:jc w:val="center"/>
        </w:trPr>
        <w:tc>
          <w:tcPr>
            <w:tcW w:w="5040" w:type="dxa"/>
          </w:tcPr>
          <w:p w14:paraId="6DB2B366" w14:textId="77777777" w:rsidR="00791A69" w:rsidRDefault="002E1E3A">
            <w:r>
              <w:rPr>
                <w:sz w:val="20"/>
              </w:rPr>
              <w:t>JavaFX and Maven project setup, now that the tech stack has been decided</w:t>
            </w:r>
          </w:p>
        </w:tc>
        <w:tc>
          <w:tcPr>
            <w:tcW w:w="5040" w:type="dxa"/>
          </w:tcPr>
          <w:p w14:paraId="7B994550" w14:textId="77777777" w:rsidR="00791A69" w:rsidRDefault="002E1E3A">
            <w:r>
              <w:rPr>
                <w:sz w:val="20"/>
              </w:rPr>
              <w:t>Teammates, internet research, and the lecturer</w:t>
            </w:r>
          </w:p>
        </w:tc>
      </w:tr>
      <w:tr w:rsidR="00791A69" w14:paraId="3AE148CD" w14:textId="77777777">
        <w:trPr>
          <w:jc w:val="center"/>
        </w:trPr>
        <w:tc>
          <w:tcPr>
            <w:tcW w:w="5040" w:type="dxa"/>
          </w:tcPr>
          <w:p w14:paraId="588DC69A" w14:textId="77777777" w:rsidR="00791A69" w:rsidRDefault="002E1E3A">
            <w:r>
              <w:rPr>
                <w:sz w:val="20"/>
              </w:rPr>
              <w:t>Using GitHub properly (branches, issues, pull requests) for team collaboration</w:t>
            </w:r>
          </w:p>
        </w:tc>
        <w:tc>
          <w:tcPr>
            <w:tcW w:w="5040" w:type="dxa"/>
          </w:tcPr>
          <w:p w14:paraId="5208E90C" w14:textId="77777777" w:rsidR="00791A69" w:rsidRDefault="002E1E3A">
            <w:r>
              <w:rPr>
                <w:sz w:val="20"/>
              </w:rPr>
              <w:t xml:space="preserve">Teammates, internet </w:t>
            </w:r>
            <w:r>
              <w:rPr>
                <w:sz w:val="20"/>
              </w:rPr>
              <w:t>research, and the lecturer</w:t>
            </w:r>
          </w:p>
        </w:tc>
      </w:tr>
      <w:tr w:rsidR="00791A69" w14:paraId="74D2852E" w14:textId="77777777">
        <w:trPr>
          <w:jc w:val="center"/>
        </w:trPr>
        <w:tc>
          <w:tcPr>
            <w:tcW w:w="5040" w:type="dxa"/>
          </w:tcPr>
          <w:p w14:paraId="6FB2B956" w14:textId="77777777" w:rsidR="00791A69" w:rsidRDefault="002E1E3A">
            <w:r>
              <w:rPr>
                <w:sz w:val="20"/>
              </w:rPr>
              <w:t>Loop structures and other core Java control-flow concepts</w:t>
            </w:r>
          </w:p>
        </w:tc>
        <w:tc>
          <w:tcPr>
            <w:tcW w:w="5040" w:type="dxa"/>
          </w:tcPr>
          <w:p w14:paraId="367D026B" w14:textId="77777777" w:rsidR="00791A69" w:rsidRDefault="002E1E3A">
            <w:r>
              <w:rPr>
                <w:sz w:val="20"/>
              </w:rPr>
              <w:t>Teammates, internet research, and the lecturer</w:t>
            </w:r>
          </w:p>
        </w:tc>
      </w:tr>
      <w:tr w:rsidR="00791A69" w14:paraId="4F201B7C" w14:textId="77777777">
        <w:trPr>
          <w:jc w:val="center"/>
        </w:trPr>
        <w:tc>
          <w:tcPr>
            <w:tcW w:w="5040" w:type="dxa"/>
          </w:tcPr>
          <w:p w14:paraId="4B4C2C66" w14:textId="77777777" w:rsidR="00791A69" w:rsidRDefault="002E1E3A">
            <w:r>
              <w:rPr>
                <w:sz w:val="20"/>
              </w:rPr>
              <w:t>Reading and understanding code written by teammates</w:t>
            </w:r>
          </w:p>
        </w:tc>
        <w:tc>
          <w:tcPr>
            <w:tcW w:w="5040" w:type="dxa"/>
          </w:tcPr>
          <w:p w14:paraId="4450141B" w14:textId="77777777" w:rsidR="00791A69" w:rsidRDefault="002E1E3A">
            <w:r>
              <w:rPr>
                <w:sz w:val="20"/>
              </w:rPr>
              <w:t>Teammates, internet research, and the lecturer</w:t>
            </w:r>
          </w:p>
        </w:tc>
      </w:tr>
    </w:tbl>
    <w:p w14:paraId="1DCB4F6C" w14:textId="77777777" w:rsidR="00791A69" w:rsidRDefault="00791A69"/>
    <w:p w14:paraId="1BB2A0E1" w14:textId="77777777" w:rsidR="00791A69" w:rsidRDefault="002E1E3A">
      <w:pPr>
        <w:pStyle w:val="Heading1"/>
      </w:pPr>
      <w:r>
        <w:t>7. Meeting Close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91A69" w14:paraId="3E0D065E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2ED28585" w14:textId="77777777" w:rsidR="00791A69" w:rsidRDefault="002E1E3A">
            <w:r>
              <w:rPr>
                <w:b/>
                <w:sz w:val="20"/>
              </w:rPr>
              <w:t>Item</w:t>
            </w:r>
          </w:p>
        </w:tc>
        <w:tc>
          <w:tcPr>
            <w:tcW w:w="5040" w:type="dxa"/>
            <w:shd w:val="clear" w:color="auto" w:fill="D9EAF7"/>
          </w:tcPr>
          <w:p w14:paraId="5D59187B" w14:textId="77777777" w:rsidR="00791A69" w:rsidRDefault="002E1E3A">
            <w:r>
              <w:rPr>
                <w:b/>
                <w:sz w:val="20"/>
              </w:rPr>
              <w:t>Record</w:t>
            </w:r>
          </w:p>
        </w:tc>
      </w:tr>
      <w:tr w:rsidR="00791A69" w14:paraId="6C895E08" w14:textId="77777777">
        <w:trPr>
          <w:jc w:val="center"/>
        </w:trPr>
        <w:tc>
          <w:tcPr>
            <w:tcW w:w="5040" w:type="dxa"/>
          </w:tcPr>
          <w:p w14:paraId="14BA1C44" w14:textId="77777777" w:rsidR="00791A69" w:rsidRDefault="002E1E3A">
            <w:r>
              <w:rPr>
                <w:sz w:val="20"/>
              </w:rPr>
              <w:t>Next Meeting</w:t>
            </w:r>
          </w:p>
        </w:tc>
        <w:tc>
          <w:tcPr>
            <w:tcW w:w="5040" w:type="dxa"/>
          </w:tcPr>
          <w:p w14:paraId="42DB278F" w14:textId="74C9EE49" w:rsidR="00791A69" w:rsidRDefault="002E1E3A">
            <w:r>
              <w:rPr>
                <w:sz w:val="20"/>
              </w:rPr>
              <w:t>4 September 2026 -</w:t>
            </w:r>
            <w:r>
              <w:rPr>
                <w:sz w:val="20"/>
              </w:rPr>
              <w:t xml:space="preserve"> Crispin to present a working prototype</w:t>
            </w:r>
          </w:p>
        </w:tc>
      </w:tr>
      <w:tr w:rsidR="00791A69" w14:paraId="59786153" w14:textId="77777777">
        <w:trPr>
          <w:jc w:val="center"/>
        </w:trPr>
        <w:tc>
          <w:tcPr>
            <w:tcW w:w="5040" w:type="dxa"/>
          </w:tcPr>
          <w:p w14:paraId="6CE944E0" w14:textId="77777777" w:rsidR="00791A69" w:rsidRDefault="002E1E3A">
            <w:r>
              <w:rPr>
                <w:sz w:val="20"/>
              </w:rPr>
              <w:t>Minutes Prepared By</w:t>
            </w:r>
          </w:p>
        </w:tc>
        <w:tc>
          <w:tcPr>
            <w:tcW w:w="5040" w:type="dxa"/>
          </w:tcPr>
          <w:p w14:paraId="4C043BD6" w14:textId="77777777" w:rsidR="00791A69" w:rsidRDefault="002E1E3A">
            <w:r>
              <w:rPr>
                <w:sz w:val="20"/>
              </w:rPr>
              <w:t>Crispin Libimba</w:t>
            </w:r>
          </w:p>
        </w:tc>
      </w:tr>
      <w:tr w:rsidR="00791A69" w14:paraId="69EE9AD5" w14:textId="77777777">
        <w:trPr>
          <w:jc w:val="center"/>
        </w:trPr>
        <w:tc>
          <w:tcPr>
            <w:tcW w:w="5040" w:type="dxa"/>
          </w:tcPr>
          <w:p w14:paraId="7A3A8C28" w14:textId="77777777" w:rsidR="00791A69" w:rsidRDefault="002E1E3A">
            <w:r>
              <w:rPr>
                <w:sz w:val="20"/>
              </w:rPr>
              <w:t>Minutes Confirmed By Team</w:t>
            </w:r>
          </w:p>
        </w:tc>
        <w:tc>
          <w:tcPr>
            <w:tcW w:w="5040" w:type="dxa"/>
          </w:tcPr>
          <w:p w14:paraId="331FE706" w14:textId="77777777" w:rsidR="00791A69" w:rsidRDefault="002E1E3A">
            <w:r>
              <w:rPr>
                <w:sz w:val="20"/>
              </w:rPr>
              <w:t>Yes</w:t>
            </w:r>
          </w:p>
        </w:tc>
      </w:tr>
    </w:tbl>
    <w:p w14:paraId="01B6CC6D" w14:textId="77777777" w:rsidR="00791A69" w:rsidRDefault="00791A69"/>
    <w:p w14:paraId="66675014" w14:textId="77777777" w:rsidR="00791A69" w:rsidRDefault="00791A69"/>
    <w:sectPr w:rsidR="00791A6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5BE6"/>
    <w:rsid w:val="0029639D"/>
    <w:rsid w:val="002E1E3A"/>
    <w:rsid w:val="00326F90"/>
    <w:rsid w:val="00435E1C"/>
    <w:rsid w:val="00582035"/>
    <w:rsid w:val="00630713"/>
    <w:rsid w:val="00791A69"/>
    <w:rsid w:val="007C6411"/>
    <w:rsid w:val="007E6A78"/>
    <w:rsid w:val="00A9737D"/>
    <w:rsid w:val="00AA1D8D"/>
    <w:rsid w:val="00B47730"/>
    <w:rsid w:val="00CB0664"/>
    <w:rsid w:val="00DE7ABA"/>
    <w:rsid w:val="00E70F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9DA6CE"/>
  <w14:defaultImageDpi w14:val="300"/>
  <w15:docId w15:val="{3F54A20E-9FCC-451D-B1DE-4A2F9C812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Crispin Libimba</cp:lastModifiedBy>
  <cp:revision>11</cp:revision>
  <dcterms:created xsi:type="dcterms:W3CDTF">2013-12-23T23:15:00Z</dcterms:created>
  <dcterms:modified xsi:type="dcterms:W3CDTF">2026-09-03T11:14:00Z</dcterms:modified>
  <cp:category/>
</cp:coreProperties>
</file>