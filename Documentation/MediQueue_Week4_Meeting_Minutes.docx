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C4010" w14:textId="77777777" w:rsidR="000145A3" w:rsidRDefault="004162B0">
      <w:r>
        <w:rPr>
          <w:rFonts w:ascii="Arial" w:hAnsi="Arial"/>
          <w:b/>
          <w:sz w:val="36"/>
        </w:rPr>
        <w:t>CS350: Object-Oriented Programming in Java</w:t>
      </w:r>
    </w:p>
    <w:p w14:paraId="1AC27D8E" w14:textId="77777777" w:rsidR="000145A3" w:rsidRDefault="004162B0">
      <w:r>
        <w:rPr>
          <w:rFonts w:ascii="Arial" w:hAnsi="Arial"/>
          <w:b/>
          <w:sz w:val="30"/>
        </w:rPr>
        <w:t>Weekly Team Meeting Minutes</w:t>
      </w:r>
    </w:p>
    <w:p w14:paraId="32577EF6" w14:textId="77777777" w:rsidR="000145A3" w:rsidRDefault="000145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45A3" w14:paraId="714328B4" w14:textId="77777777">
        <w:tc>
          <w:tcPr>
            <w:tcW w:w="4320" w:type="dxa"/>
            <w:shd w:val="clear" w:color="auto" w:fill="D9EAF7"/>
          </w:tcPr>
          <w:p w14:paraId="61AE7D0E" w14:textId="77777777" w:rsidR="000145A3" w:rsidRDefault="004162B0">
            <w:r>
              <w:rPr>
                <w:b/>
              </w:rPr>
              <w:t>Meeting Detail</w:t>
            </w:r>
          </w:p>
        </w:tc>
        <w:tc>
          <w:tcPr>
            <w:tcW w:w="4320" w:type="dxa"/>
            <w:shd w:val="clear" w:color="auto" w:fill="D9EAF7"/>
          </w:tcPr>
          <w:p w14:paraId="7E006C2E" w14:textId="77777777" w:rsidR="000145A3" w:rsidRDefault="004162B0">
            <w:r>
              <w:rPr>
                <w:b/>
              </w:rPr>
              <w:t>Record</w:t>
            </w:r>
          </w:p>
        </w:tc>
      </w:tr>
      <w:tr w:rsidR="000145A3" w14:paraId="5C5B8F05" w14:textId="77777777">
        <w:tc>
          <w:tcPr>
            <w:tcW w:w="4320" w:type="dxa"/>
          </w:tcPr>
          <w:p w14:paraId="387D754E" w14:textId="77777777" w:rsidR="000145A3" w:rsidRDefault="004162B0">
            <w:r>
              <w:t>Group Name</w:t>
            </w:r>
          </w:p>
        </w:tc>
        <w:tc>
          <w:tcPr>
            <w:tcW w:w="4320" w:type="dxa"/>
          </w:tcPr>
          <w:p w14:paraId="400A0B2D" w14:textId="77777777" w:rsidR="000145A3" w:rsidRDefault="004162B0">
            <w:r>
              <w:t>AdeptusMechanicus</w:t>
            </w:r>
          </w:p>
        </w:tc>
      </w:tr>
      <w:tr w:rsidR="000145A3" w14:paraId="27268970" w14:textId="77777777">
        <w:tc>
          <w:tcPr>
            <w:tcW w:w="4320" w:type="dxa"/>
          </w:tcPr>
          <w:p w14:paraId="3F8A8C35" w14:textId="77777777" w:rsidR="000145A3" w:rsidRDefault="004162B0">
            <w:r>
              <w:t>Project Title</w:t>
            </w:r>
          </w:p>
        </w:tc>
        <w:tc>
          <w:tcPr>
            <w:tcW w:w="4320" w:type="dxa"/>
          </w:tcPr>
          <w:p w14:paraId="41319B7B" w14:textId="77777777" w:rsidR="000145A3" w:rsidRDefault="004162B0">
            <w:r>
              <w:t>MediQueue – Hospital Patient Queue &amp; Assessment Coordination System</w:t>
            </w:r>
          </w:p>
        </w:tc>
      </w:tr>
      <w:tr w:rsidR="000145A3" w14:paraId="7FB5FB18" w14:textId="77777777">
        <w:tc>
          <w:tcPr>
            <w:tcW w:w="4320" w:type="dxa"/>
          </w:tcPr>
          <w:p w14:paraId="0C7359AB" w14:textId="77777777" w:rsidR="000145A3" w:rsidRDefault="004162B0">
            <w:r>
              <w:t>Week Number</w:t>
            </w:r>
          </w:p>
        </w:tc>
        <w:tc>
          <w:tcPr>
            <w:tcW w:w="4320" w:type="dxa"/>
          </w:tcPr>
          <w:p w14:paraId="4043AFA4" w14:textId="77777777" w:rsidR="000145A3" w:rsidRDefault="004162B0">
            <w:r>
              <w:t>Week 4</w:t>
            </w:r>
          </w:p>
        </w:tc>
      </w:tr>
      <w:tr w:rsidR="000145A3" w14:paraId="77187729" w14:textId="77777777">
        <w:tc>
          <w:tcPr>
            <w:tcW w:w="4320" w:type="dxa"/>
          </w:tcPr>
          <w:p w14:paraId="036EC3BB" w14:textId="77777777" w:rsidR="000145A3" w:rsidRDefault="004162B0">
            <w:r>
              <w:t>Date</w:t>
            </w:r>
          </w:p>
        </w:tc>
        <w:tc>
          <w:tcPr>
            <w:tcW w:w="4320" w:type="dxa"/>
          </w:tcPr>
          <w:p w14:paraId="4B5781B9" w14:textId="7C4CAB61" w:rsidR="000145A3" w:rsidRDefault="004162B0">
            <w:r>
              <w:t>1</w:t>
            </w:r>
            <w:r w:rsidR="005748B7">
              <w:t>5</w:t>
            </w:r>
            <w:r w:rsidR="00363EB6" w:rsidRPr="00363EB6">
              <w:rPr>
                <w:vertAlign w:val="superscript"/>
              </w:rPr>
              <w:t>th</w:t>
            </w:r>
            <w:r w:rsidR="00363EB6">
              <w:rPr>
                <w:vertAlign w:val="superscript"/>
              </w:rPr>
              <w:t xml:space="preserve"> </w:t>
            </w:r>
            <w:r>
              <w:t>September 2026</w:t>
            </w:r>
          </w:p>
        </w:tc>
      </w:tr>
      <w:tr w:rsidR="000145A3" w14:paraId="64696EF8" w14:textId="77777777">
        <w:tc>
          <w:tcPr>
            <w:tcW w:w="4320" w:type="dxa"/>
          </w:tcPr>
          <w:p w14:paraId="00A061C0" w14:textId="77777777" w:rsidR="000145A3" w:rsidRDefault="004162B0">
            <w:r>
              <w:t>Start / End Time</w:t>
            </w:r>
          </w:p>
        </w:tc>
        <w:tc>
          <w:tcPr>
            <w:tcW w:w="4320" w:type="dxa"/>
          </w:tcPr>
          <w:p w14:paraId="23D2ADFC" w14:textId="3BB6E77E" w:rsidR="000145A3" w:rsidRDefault="00363EB6">
            <w:r>
              <w:t>14</w:t>
            </w:r>
            <w:r w:rsidR="004162B0">
              <w:t xml:space="preserve">:00 hrs – </w:t>
            </w:r>
            <w:r>
              <w:t>16</w:t>
            </w:r>
            <w:r w:rsidR="004162B0">
              <w:t>:00 hrs</w:t>
            </w:r>
          </w:p>
        </w:tc>
      </w:tr>
      <w:tr w:rsidR="000145A3" w14:paraId="4109CD9D" w14:textId="77777777">
        <w:tc>
          <w:tcPr>
            <w:tcW w:w="4320" w:type="dxa"/>
          </w:tcPr>
          <w:p w14:paraId="3BD2FDF1" w14:textId="77777777" w:rsidR="000145A3" w:rsidRDefault="004162B0">
            <w:r>
              <w:t>Meeting Mode / Venue</w:t>
            </w:r>
          </w:p>
        </w:tc>
        <w:tc>
          <w:tcPr>
            <w:tcW w:w="4320" w:type="dxa"/>
          </w:tcPr>
          <w:p w14:paraId="2864E09E" w14:textId="374B852C" w:rsidR="000145A3" w:rsidRDefault="00363EB6">
            <w:r>
              <w:t>In Person</w:t>
            </w:r>
          </w:p>
        </w:tc>
      </w:tr>
    </w:tbl>
    <w:p w14:paraId="3021CD10" w14:textId="77777777" w:rsidR="000145A3" w:rsidRDefault="000145A3"/>
    <w:p w14:paraId="1BC4AE2A" w14:textId="77777777" w:rsidR="000145A3" w:rsidRDefault="004162B0">
      <w:pPr>
        <w:pStyle w:val="Heading1"/>
      </w:pPr>
      <w:r>
        <w:t>1. Attendance</w:t>
      </w:r>
    </w:p>
    <w:p w14:paraId="635A4272" w14:textId="77777777" w:rsidR="000145A3" w:rsidRDefault="000145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45A3" w14:paraId="5AAAF4B5" w14:textId="77777777">
        <w:tc>
          <w:tcPr>
            <w:tcW w:w="2880" w:type="dxa"/>
            <w:shd w:val="clear" w:color="auto" w:fill="D9EAF7"/>
          </w:tcPr>
          <w:p w14:paraId="18B3EA4E" w14:textId="77777777" w:rsidR="000145A3" w:rsidRDefault="004162B0">
            <w:r>
              <w:rPr>
                <w:b/>
              </w:rPr>
              <w:t>Student Name</w:t>
            </w:r>
          </w:p>
        </w:tc>
        <w:tc>
          <w:tcPr>
            <w:tcW w:w="2880" w:type="dxa"/>
            <w:shd w:val="clear" w:color="auto" w:fill="D9EAF7"/>
          </w:tcPr>
          <w:p w14:paraId="49307279" w14:textId="77777777" w:rsidR="000145A3" w:rsidRDefault="004162B0">
            <w:r>
              <w:rPr>
                <w:b/>
              </w:rPr>
              <w:t>Student Number</w:t>
            </w:r>
          </w:p>
        </w:tc>
        <w:tc>
          <w:tcPr>
            <w:tcW w:w="2880" w:type="dxa"/>
            <w:shd w:val="clear" w:color="auto" w:fill="D9EAF7"/>
          </w:tcPr>
          <w:p w14:paraId="62A47860" w14:textId="77777777" w:rsidR="000145A3" w:rsidRDefault="004162B0">
            <w:r>
              <w:rPr>
                <w:b/>
              </w:rPr>
              <w:t>Present / Absent</w:t>
            </w:r>
          </w:p>
        </w:tc>
      </w:tr>
      <w:tr w:rsidR="000145A3" w14:paraId="0A08D3AA" w14:textId="77777777">
        <w:tc>
          <w:tcPr>
            <w:tcW w:w="2880" w:type="dxa"/>
          </w:tcPr>
          <w:p w14:paraId="6B7AAAEE" w14:textId="77777777" w:rsidR="000145A3" w:rsidRDefault="004162B0">
            <w:r>
              <w:t>Alexander Bwalya</w:t>
            </w:r>
          </w:p>
        </w:tc>
        <w:tc>
          <w:tcPr>
            <w:tcW w:w="2880" w:type="dxa"/>
          </w:tcPr>
          <w:p w14:paraId="5BFC4ADF" w14:textId="5679A44F" w:rsidR="000145A3" w:rsidRDefault="008570FF">
            <w:r>
              <w:t>23145562</w:t>
            </w:r>
          </w:p>
        </w:tc>
        <w:tc>
          <w:tcPr>
            <w:tcW w:w="2880" w:type="dxa"/>
          </w:tcPr>
          <w:p w14:paraId="78D121C1" w14:textId="77777777" w:rsidR="000145A3" w:rsidRDefault="004162B0">
            <w:r>
              <w:t>Present</w:t>
            </w:r>
          </w:p>
        </w:tc>
      </w:tr>
      <w:tr w:rsidR="000145A3" w14:paraId="5D1FDFAA" w14:textId="77777777">
        <w:tc>
          <w:tcPr>
            <w:tcW w:w="2880" w:type="dxa"/>
          </w:tcPr>
          <w:p w14:paraId="0FACDFA0" w14:textId="77777777" w:rsidR="000145A3" w:rsidRDefault="004162B0">
            <w:r>
              <w:t>Henry Chewetu</w:t>
            </w:r>
          </w:p>
        </w:tc>
        <w:tc>
          <w:tcPr>
            <w:tcW w:w="2880" w:type="dxa"/>
          </w:tcPr>
          <w:p w14:paraId="760BBFCF" w14:textId="4622A2E7" w:rsidR="000145A3" w:rsidRDefault="004162B0">
            <w:r>
              <w:t>2</w:t>
            </w:r>
            <w:r w:rsidR="008570FF">
              <w:t>2110478</w:t>
            </w:r>
          </w:p>
        </w:tc>
        <w:tc>
          <w:tcPr>
            <w:tcW w:w="2880" w:type="dxa"/>
          </w:tcPr>
          <w:p w14:paraId="3BCA5B5D" w14:textId="77777777" w:rsidR="000145A3" w:rsidRDefault="004162B0">
            <w:r>
              <w:t>Present</w:t>
            </w:r>
          </w:p>
        </w:tc>
      </w:tr>
      <w:tr w:rsidR="000145A3" w14:paraId="4A8B9E02" w14:textId="77777777">
        <w:tc>
          <w:tcPr>
            <w:tcW w:w="2880" w:type="dxa"/>
          </w:tcPr>
          <w:p w14:paraId="2AD477A4" w14:textId="77777777" w:rsidR="000145A3" w:rsidRDefault="004162B0">
            <w:r>
              <w:t>Crispin Libimba</w:t>
            </w:r>
          </w:p>
        </w:tc>
        <w:tc>
          <w:tcPr>
            <w:tcW w:w="2880" w:type="dxa"/>
          </w:tcPr>
          <w:p w14:paraId="33FEA439" w14:textId="77777777" w:rsidR="000145A3" w:rsidRDefault="004162B0">
            <w:r>
              <w:t>23144450</w:t>
            </w:r>
          </w:p>
        </w:tc>
        <w:tc>
          <w:tcPr>
            <w:tcW w:w="2880" w:type="dxa"/>
          </w:tcPr>
          <w:p w14:paraId="4AEEE9C9" w14:textId="77777777" w:rsidR="000145A3" w:rsidRDefault="004162B0">
            <w:r>
              <w:t>Present</w:t>
            </w:r>
          </w:p>
        </w:tc>
      </w:tr>
    </w:tbl>
    <w:p w14:paraId="69399255" w14:textId="77777777" w:rsidR="000145A3" w:rsidRDefault="000145A3"/>
    <w:p w14:paraId="60AFBE63" w14:textId="77777777" w:rsidR="000145A3" w:rsidRDefault="004162B0">
      <w:pPr>
        <w:pStyle w:val="Heading1"/>
      </w:pPr>
      <w:r>
        <w:t>2. Progress Since Previous Meeting</w:t>
      </w:r>
    </w:p>
    <w:p w14:paraId="5127D14D" w14:textId="77777777" w:rsidR="000145A3" w:rsidRDefault="004162B0">
      <w:r>
        <w:t>Record the work completed since the previous meeting. Where possible, reference the relevant GitHub issue, commit, branch or pull request.</w:t>
      </w:r>
    </w:p>
    <w:p w14:paraId="7F95620B" w14:textId="77777777" w:rsidR="000145A3" w:rsidRDefault="000145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2"/>
        <w:gridCol w:w="2786"/>
        <w:gridCol w:w="3278"/>
      </w:tblGrid>
      <w:tr w:rsidR="000145A3" w14:paraId="53407761" w14:textId="77777777">
        <w:tc>
          <w:tcPr>
            <w:tcW w:w="2880" w:type="dxa"/>
            <w:shd w:val="clear" w:color="auto" w:fill="D9EAF7"/>
          </w:tcPr>
          <w:p w14:paraId="20DF2F7E" w14:textId="77777777" w:rsidR="000145A3" w:rsidRDefault="004162B0">
            <w:r>
              <w:rPr>
                <w:b/>
              </w:rPr>
              <w:t>Work / Task</w:t>
            </w:r>
          </w:p>
        </w:tc>
        <w:tc>
          <w:tcPr>
            <w:tcW w:w="2880" w:type="dxa"/>
            <w:shd w:val="clear" w:color="auto" w:fill="D9EAF7"/>
          </w:tcPr>
          <w:p w14:paraId="2D2DB30A" w14:textId="77777777" w:rsidR="000145A3" w:rsidRDefault="004162B0">
            <w:r>
              <w:rPr>
                <w:b/>
              </w:rPr>
              <w:t>Member(s)</w:t>
            </w:r>
          </w:p>
        </w:tc>
        <w:tc>
          <w:tcPr>
            <w:tcW w:w="2880" w:type="dxa"/>
            <w:shd w:val="clear" w:color="auto" w:fill="D9EAF7"/>
          </w:tcPr>
          <w:p w14:paraId="4D3A5E4C" w14:textId="77777777" w:rsidR="000145A3" w:rsidRDefault="004162B0">
            <w:r>
              <w:rPr>
                <w:b/>
              </w:rPr>
              <w:t>Evidence / GitHub Reference</w:t>
            </w:r>
          </w:p>
        </w:tc>
      </w:tr>
      <w:tr w:rsidR="000145A3" w14:paraId="52EB6C9B" w14:textId="77777777">
        <w:tc>
          <w:tcPr>
            <w:tcW w:w="2880" w:type="dxa"/>
          </w:tcPr>
          <w:p w14:paraId="6B30A20C" w14:textId="77777777" w:rsidR="000145A3" w:rsidRDefault="004162B0">
            <w:r>
              <w:t>Reviewed the Week 2, 3 and 4 Team Sprint materials against the prototype built so far, and identified that it had gone well beyond the concepts actually taught week by week: a full JavaFX interface, role-based login, and a JDBC/SQL Server database, none of which had been covered in the module by this point</w:t>
            </w:r>
          </w:p>
        </w:tc>
        <w:tc>
          <w:tcPr>
            <w:tcW w:w="2880" w:type="dxa"/>
          </w:tcPr>
          <w:p w14:paraId="43C59015" w14:textId="77777777" w:rsidR="000145A3" w:rsidRDefault="004162B0">
            <w:r>
              <w:t>Crispin Libimba, Alexander Bwalya, Henry Chewetu</w:t>
            </w:r>
          </w:p>
        </w:tc>
        <w:tc>
          <w:tcPr>
            <w:tcW w:w="2880" w:type="dxa"/>
          </w:tcPr>
          <w:p w14:paraId="0D355ADC" w14:textId="77777777" w:rsidR="000145A3" w:rsidRDefault="004162B0">
            <w:r>
              <w:t>Team discussion at this meeting</w:t>
            </w:r>
          </w:p>
        </w:tc>
      </w:tr>
      <w:tr w:rsidR="000145A3" w14:paraId="365A60E1" w14:textId="77777777">
        <w:tc>
          <w:tcPr>
            <w:tcW w:w="2880" w:type="dxa"/>
          </w:tcPr>
          <w:p w14:paraId="2CB2697A" w14:textId="77777777" w:rsidR="000145A3" w:rsidRDefault="004162B0">
            <w:r>
              <w:lastRenderedPageBreak/>
              <w:t>Decided to restructure the project into a plain Java console application so the work matches the pace of the module: control structures, methods, and arrays only, with no database, no graphical interface, and no login</w:t>
            </w:r>
          </w:p>
        </w:tc>
        <w:tc>
          <w:tcPr>
            <w:tcW w:w="2880" w:type="dxa"/>
          </w:tcPr>
          <w:p w14:paraId="538527C3" w14:textId="77777777" w:rsidR="000145A3" w:rsidRDefault="004162B0">
            <w:r>
              <w:t>Crispin Libimba, Alexander Bwalya, Henry Chewetu</w:t>
            </w:r>
          </w:p>
        </w:tc>
        <w:tc>
          <w:tcPr>
            <w:tcW w:w="2880" w:type="dxa"/>
          </w:tcPr>
          <w:p w14:paraId="365357C1" w14:textId="77777777" w:rsidR="000145A3" w:rsidRDefault="004162B0">
            <w:r>
              <w:t>Team discussion at this meeting</w:t>
            </w:r>
          </w:p>
        </w:tc>
      </w:tr>
      <w:tr w:rsidR="000145A3" w14:paraId="4EFECA88" w14:textId="77777777">
        <w:tc>
          <w:tcPr>
            <w:tcW w:w="2880" w:type="dxa"/>
          </w:tcPr>
          <w:p w14:paraId="44436271" w14:textId="77777777" w:rsidR="000145A3" w:rsidRDefault="004162B0">
            <w:r>
              <w:t>Updated the project proposal (Sections 6, 8 and 9) so the described solution, scope, and MVP list match the restructured, in-memory console version</w:t>
            </w:r>
          </w:p>
        </w:tc>
        <w:tc>
          <w:tcPr>
            <w:tcW w:w="2880" w:type="dxa"/>
          </w:tcPr>
          <w:p w14:paraId="6824668F" w14:textId="77777777" w:rsidR="000145A3" w:rsidRDefault="004162B0">
            <w:r>
              <w:t>Crispin Libimba</w:t>
            </w:r>
          </w:p>
        </w:tc>
        <w:tc>
          <w:tcPr>
            <w:tcW w:w="2880" w:type="dxa"/>
          </w:tcPr>
          <w:p w14:paraId="577F7029" w14:textId="77777777" w:rsidR="000145A3" w:rsidRDefault="004162B0">
            <w:r>
              <w:t>MediQueueProjectProposal.docx</w:t>
            </w:r>
          </w:p>
        </w:tc>
      </w:tr>
      <w:tr w:rsidR="000145A3" w14:paraId="0726B815" w14:textId="77777777">
        <w:tc>
          <w:tcPr>
            <w:tcW w:w="2880" w:type="dxa"/>
          </w:tcPr>
          <w:p w14:paraId="1FACA3FE" w14:textId="77777777" w:rsidR="000145A3" w:rsidRDefault="004162B0">
            <w:r>
              <w:t>Planned the Week 4 increment: patient data held in parallel arrays, with methods to register, view, remove, select at a position, search, update status, and assign a doctor, plus one array-based report operation</w:t>
            </w:r>
          </w:p>
        </w:tc>
        <w:tc>
          <w:tcPr>
            <w:tcW w:w="2880" w:type="dxa"/>
          </w:tcPr>
          <w:p w14:paraId="3D1BFFEB" w14:textId="77777777" w:rsidR="000145A3" w:rsidRDefault="004162B0">
            <w:r>
              <w:t>Crispin Libimba, Henry Chewetu</w:t>
            </w:r>
          </w:p>
        </w:tc>
        <w:tc>
          <w:tcPr>
            <w:tcW w:w="2880" w:type="dxa"/>
          </w:tcPr>
          <w:p w14:paraId="7635C07F" w14:textId="77777777" w:rsidR="000145A3" w:rsidRDefault="004162B0">
            <w:r>
              <w:t>Team discussion at this meeting; implementation to follow</w:t>
            </w:r>
          </w:p>
        </w:tc>
      </w:tr>
    </w:tbl>
    <w:p w14:paraId="7370BF7D" w14:textId="77777777" w:rsidR="000145A3" w:rsidRDefault="000145A3"/>
    <w:p w14:paraId="476F11A6" w14:textId="77777777" w:rsidR="000145A3" w:rsidRDefault="004162B0">
      <w:pPr>
        <w:pStyle w:val="Heading1"/>
      </w:pPr>
      <w:r>
        <w:t>3. Issues Discussed and Decisions Made</w:t>
      </w:r>
    </w:p>
    <w:p w14:paraId="0B04F53C" w14:textId="77777777" w:rsidR="000145A3" w:rsidRDefault="000145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45A3" w14:paraId="0D648D72" w14:textId="77777777">
        <w:tc>
          <w:tcPr>
            <w:tcW w:w="4320" w:type="dxa"/>
            <w:shd w:val="clear" w:color="auto" w:fill="D9EAF7"/>
          </w:tcPr>
          <w:p w14:paraId="5840AFCC" w14:textId="77777777" w:rsidR="000145A3" w:rsidRDefault="004162B0">
            <w:r>
              <w:rPr>
                <w:b/>
              </w:rPr>
              <w:t>Issue Discussed</w:t>
            </w:r>
          </w:p>
        </w:tc>
        <w:tc>
          <w:tcPr>
            <w:tcW w:w="4320" w:type="dxa"/>
            <w:shd w:val="clear" w:color="auto" w:fill="D9EAF7"/>
          </w:tcPr>
          <w:p w14:paraId="44A51D5F" w14:textId="77777777" w:rsidR="000145A3" w:rsidRDefault="004162B0">
            <w:r>
              <w:rPr>
                <w:b/>
              </w:rPr>
              <w:t>Decision / Agreement</w:t>
            </w:r>
          </w:p>
        </w:tc>
      </w:tr>
      <w:tr w:rsidR="000145A3" w14:paraId="3091C7E6" w14:textId="77777777">
        <w:tc>
          <w:tcPr>
            <w:tcW w:w="4320" w:type="dxa"/>
          </w:tcPr>
          <w:p w14:paraId="65931046" w14:textId="77777777" w:rsidR="000145A3" w:rsidRDefault="004162B0">
            <w:r>
              <w:t>The original prototype used concepts (database access, a GUI framework, multi-class role-based access control) well ahead of what the module has actually covered so far</w:t>
            </w:r>
          </w:p>
        </w:tc>
        <w:tc>
          <w:tcPr>
            <w:tcW w:w="4320" w:type="dxa"/>
          </w:tcPr>
          <w:p w14:paraId="55E440AB" w14:textId="77777777" w:rsidR="000145A3" w:rsidRDefault="004162B0">
            <w:r>
              <w:t>Agreed to set that version aside for now and restructure the project so each part can be traced back to what has genuinely been taught</w:t>
            </w:r>
          </w:p>
        </w:tc>
      </w:tr>
      <w:tr w:rsidR="000145A3" w14:paraId="5582531E" w14:textId="77777777">
        <w:tc>
          <w:tcPr>
            <w:tcW w:w="4320" w:type="dxa"/>
          </w:tcPr>
          <w:p w14:paraId="63AE8BFC" w14:textId="77777777" w:rsidR="000145A3" w:rsidRDefault="004162B0">
            <w:r>
              <w:t>Which of the six original MVP features the restructured version should keep</w:t>
            </w:r>
          </w:p>
        </w:tc>
        <w:tc>
          <w:tcPr>
            <w:tcW w:w="4320" w:type="dxa"/>
          </w:tcPr>
          <w:p w14:paraId="3A3D1CB0" w14:textId="77777777" w:rsidR="000145A3" w:rsidRDefault="004162B0">
            <w:r>
              <w:t>Agreed to drop role-based staff login for now; keep patient registration, queue management, patient status tracking, and doctor assignment; simplify doctor assignment to assigning a doctor's name to a patient, with no availability or department tracking; reduce basic reporting to one array-based statistic</w:t>
            </w:r>
          </w:p>
        </w:tc>
      </w:tr>
      <w:tr w:rsidR="000145A3" w14:paraId="6307ADFF" w14:textId="77777777">
        <w:tc>
          <w:tcPr>
            <w:tcW w:w="4320" w:type="dxa"/>
          </w:tcPr>
          <w:p w14:paraId="03BB952C" w14:textId="77777777" w:rsidR="000145A3" w:rsidRDefault="004162B0">
            <w:r>
              <w:t>Whether to introduce a custom Patient class to hold each patient's data</w:t>
            </w:r>
          </w:p>
        </w:tc>
        <w:tc>
          <w:tcPr>
            <w:tcW w:w="4320" w:type="dxa"/>
          </w:tcPr>
          <w:p w14:paraId="4E566258" w14:textId="77777777" w:rsidR="000145A3" w:rsidRDefault="004162B0">
            <w:r>
              <w:t>Agreed not to, since defining custom classes has not been covered in the weekly material either; patient data will be held in parallel arrays instead, matching the style of the module's own Week 4 example code</w:t>
            </w:r>
          </w:p>
        </w:tc>
      </w:tr>
      <w:tr w:rsidR="000145A3" w14:paraId="3574C238" w14:textId="77777777">
        <w:tc>
          <w:tcPr>
            <w:tcW w:w="4320" w:type="dxa"/>
          </w:tcPr>
          <w:p w14:paraId="38AAFC49" w14:textId="77777777" w:rsidR="000145A3" w:rsidRDefault="004162B0">
            <w:r>
              <w:lastRenderedPageBreak/>
              <w:t>How the code should be organised</w:t>
            </w:r>
          </w:p>
        </w:tc>
        <w:tc>
          <w:tcPr>
            <w:tcW w:w="4320" w:type="dxa"/>
          </w:tcPr>
          <w:p w14:paraId="129D3E89" w14:textId="77777777" w:rsidR="000145A3" w:rsidRDefault="004162B0">
            <w:r>
              <w:t>Agreed on a single Java file with one class and static methods, mirroring the module's own integrated Week 4 example, rather than splitting into several classes</w:t>
            </w:r>
          </w:p>
        </w:tc>
      </w:tr>
      <w:tr w:rsidR="000145A3" w14:paraId="7E3B4C77" w14:textId="77777777">
        <w:tc>
          <w:tcPr>
            <w:tcW w:w="4320" w:type="dxa"/>
          </w:tcPr>
          <w:p w14:paraId="5B4BBDE0" w14:textId="77777777" w:rsidR="000145A3" w:rsidRDefault="004162B0">
            <w:r>
              <w:t>Whether the project proposal needed updating to match</w:t>
            </w:r>
          </w:p>
        </w:tc>
        <w:tc>
          <w:tcPr>
            <w:tcW w:w="4320" w:type="dxa"/>
          </w:tcPr>
          <w:p w14:paraId="03C02AEC" w14:textId="77777777" w:rsidR="000145A3" w:rsidRDefault="004162B0">
            <w:r>
              <w:t>Agreed yes; the proposal's description of the solution, scope, and MVP were updated to reflect the console, in-memory version and the dropped login feature</w:t>
            </w:r>
          </w:p>
        </w:tc>
      </w:tr>
    </w:tbl>
    <w:p w14:paraId="43F15BEE" w14:textId="77777777" w:rsidR="000145A3" w:rsidRDefault="000145A3"/>
    <w:p w14:paraId="1D60861D" w14:textId="77777777" w:rsidR="000145A3" w:rsidRDefault="004162B0">
      <w:pPr>
        <w:pStyle w:val="Heading1"/>
      </w:pPr>
      <w:r>
        <w:t>4. Tasks Agreed for the Next Sprint</w:t>
      </w:r>
    </w:p>
    <w:p w14:paraId="1B05D969" w14:textId="77777777" w:rsidR="000145A3" w:rsidRDefault="000145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145A3" w14:paraId="46ACDF95" w14:textId="77777777">
        <w:tc>
          <w:tcPr>
            <w:tcW w:w="2160" w:type="dxa"/>
            <w:shd w:val="clear" w:color="auto" w:fill="D9EAF7"/>
          </w:tcPr>
          <w:p w14:paraId="4A724093" w14:textId="77777777" w:rsidR="000145A3" w:rsidRDefault="004162B0">
            <w:r>
              <w:rPr>
                <w:b/>
              </w:rPr>
              <w:t>Task</w:t>
            </w:r>
          </w:p>
        </w:tc>
        <w:tc>
          <w:tcPr>
            <w:tcW w:w="2160" w:type="dxa"/>
            <w:shd w:val="clear" w:color="auto" w:fill="D9EAF7"/>
          </w:tcPr>
          <w:p w14:paraId="1C24206B" w14:textId="77777777" w:rsidR="000145A3" w:rsidRDefault="004162B0">
            <w:r>
              <w:rPr>
                <w:b/>
              </w:rPr>
              <w:t>Assigned Member</w:t>
            </w:r>
          </w:p>
        </w:tc>
        <w:tc>
          <w:tcPr>
            <w:tcW w:w="2160" w:type="dxa"/>
            <w:shd w:val="clear" w:color="auto" w:fill="D9EAF7"/>
          </w:tcPr>
          <w:p w14:paraId="30FC7A9E" w14:textId="77777777" w:rsidR="000145A3" w:rsidRDefault="004162B0">
            <w:r>
              <w:rPr>
                <w:b/>
              </w:rPr>
              <w:t>Due / Target</w:t>
            </w:r>
          </w:p>
        </w:tc>
        <w:tc>
          <w:tcPr>
            <w:tcW w:w="2160" w:type="dxa"/>
            <w:shd w:val="clear" w:color="auto" w:fill="D9EAF7"/>
          </w:tcPr>
          <w:p w14:paraId="60F8DFC1" w14:textId="77777777" w:rsidR="000145A3" w:rsidRDefault="004162B0">
            <w:r>
              <w:rPr>
                <w:b/>
              </w:rPr>
              <w:t>GitHub Issue</w:t>
            </w:r>
          </w:p>
        </w:tc>
      </w:tr>
      <w:tr w:rsidR="000145A3" w14:paraId="0FA68689" w14:textId="77777777">
        <w:tc>
          <w:tcPr>
            <w:tcW w:w="2160" w:type="dxa"/>
          </w:tcPr>
          <w:p w14:paraId="710A2341" w14:textId="77777777" w:rsidR="000145A3" w:rsidRDefault="004162B0">
            <w:r>
              <w:t>Implement the restructured Week 4 console program: register, view, remove, select at position, search, update status, assign doctor, and one array-based report operation, over patient data held in parallel arrays</w:t>
            </w:r>
          </w:p>
        </w:tc>
        <w:tc>
          <w:tcPr>
            <w:tcW w:w="2160" w:type="dxa"/>
          </w:tcPr>
          <w:p w14:paraId="2CF7636F" w14:textId="77777777" w:rsidR="000145A3" w:rsidRDefault="004162B0">
            <w:r>
              <w:t>Crispin Libimba</w:t>
            </w:r>
          </w:p>
        </w:tc>
        <w:tc>
          <w:tcPr>
            <w:tcW w:w="2160" w:type="dxa"/>
          </w:tcPr>
          <w:p w14:paraId="29AE65AE" w14:textId="77777777" w:rsidR="000145A3" w:rsidRDefault="004162B0">
            <w:r>
              <w:t>22 September 2026</w:t>
            </w:r>
          </w:p>
        </w:tc>
        <w:tc>
          <w:tcPr>
            <w:tcW w:w="2160" w:type="dxa"/>
          </w:tcPr>
          <w:p w14:paraId="227F7B36" w14:textId="77777777" w:rsidR="000145A3" w:rsidRDefault="004162B0">
            <w:r>
              <w:t>[To be created]</w:t>
            </w:r>
          </w:p>
        </w:tc>
      </w:tr>
      <w:tr w:rsidR="000145A3" w14:paraId="263677FE" w14:textId="77777777">
        <w:tc>
          <w:tcPr>
            <w:tcW w:w="2160" w:type="dxa"/>
          </w:tcPr>
          <w:p w14:paraId="0283E6ED" w14:textId="77777777" w:rsidR="000145A3" w:rsidRDefault="004162B0">
            <w:r>
              <w:t>Test each operation with more than one input, including a boundary case (e.g. an empty queue, a full queue, a search with no match)</w:t>
            </w:r>
          </w:p>
        </w:tc>
        <w:tc>
          <w:tcPr>
            <w:tcW w:w="2160" w:type="dxa"/>
          </w:tcPr>
          <w:p w14:paraId="193ECB92" w14:textId="77777777" w:rsidR="000145A3" w:rsidRDefault="004162B0">
            <w:r>
              <w:t>Crispin Libimba, Henry Chewetu</w:t>
            </w:r>
          </w:p>
        </w:tc>
        <w:tc>
          <w:tcPr>
            <w:tcW w:w="2160" w:type="dxa"/>
          </w:tcPr>
          <w:p w14:paraId="19145FBC" w14:textId="77777777" w:rsidR="000145A3" w:rsidRDefault="004162B0">
            <w:r>
              <w:t>22 September 2026</w:t>
            </w:r>
          </w:p>
        </w:tc>
        <w:tc>
          <w:tcPr>
            <w:tcW w:w="2160" w:type="dxa"/>
          </w:tcPr>
          <w:p w14:paraId="3DA9628C" w14:textId="77777777" w:rsidR="000145A3" w:rsidRDefault="004162B0">
            <w:r>
              <w:t>[To be created]</w:t>
            </w:r>
          </w:p>
        </w:tc>
      </w:tr>
      <w:tr w:rsidR="000145A3" w14:paraId="793E4D1D" w14:textId="77777777">
        <w:tc>
          <w:tcPr>
            <w:tcW w:w="2160" w:type="dxa"/>
          </w:tcPr>
          <w:p w14:paraId="12A60AAA" w14:textId="77777777" w:rsidR="000145A3" w:rsidRDefault="004162B0">
            <w:r>
              <w:t>Update the GitHub issue backlog to reflect the reduced, restructured scope</w:t>
            </w:r>
          </w:p>
        </w:tc>
        <w:tc>
          <w:tcPr>
            <w:tcW w:w="2160" w:type="dxa"/>
          </w:tcPr>
          <w:p w14:paraId="06F3E8DD" w14:textId="1ABFACF6" w:rsidR="000145A3" w:rsidRDefault="00363EB6">
            <w:r>
              <w:t>Crispin Libimba</w:t>
            </w:r>
          </w:p>
        </w:tc>
        <w:tc>
          <w:tcPr>
            <w:tcW w:w="2160" w:type="dxa"/>
          </w:tcPr>
          <w:p w14:paraId="5639163D" w14:textId="77777777" w:rsidR="000145A3" w:rsidRDefault="004162B0">
            <w:r>
              <w:t>22 September 2026</w:t>
            </w:r>
          </w:p>
        </w:tc>
        <w:tc>
          <w:tcPr>
            <w:tcW w:w="2160" w:type="dxa"/>
          </w:tcPr>
          <w:p w14:paraId="67170597" w14:textId="77777777" w:rsidR="000145A3" w:rsidRDefault="004162B0">
            <w:r>
              <w:t>[To be created]</w:t>
            </w:r>
          </w:p>
        </w:tc>
      </w:tr>
      <w:tr w:rsidR="000145A3" w14:paraId="637E0838" w14:textId="77777777">
        <w:tc>
          <w:tcPr>
            <w:tcW w:w="2160" w:type="dxa"/>
          </w:tcPr>
          <w:p w14:paraId="66215AE0" w14:textId="77777777" w:rsidR="000145A3" w:rsidRDefault="004162B0">
            <w:r>
              <w:t>Each member to be ready to explain at least one operation without relying on AI, as required by the Week 4 sprint checklist</w:t>
            </w:r>
          </w:p>
        </w:tc>
        <w:tc>
          <w:tcPr>
            <w:tcW w:w="2160" w:type="dxa"/>
          </w:tcPr>
          <w:p w14:paraId="28A841A2" w14:textId="77777777" w:rsidR="000145A3" w:rsidRDefault="004162B0">
            <w:r>
              <w:t>Alexander Bwalya, Henry Chewetu, Crispin Libimba</w:t>
            </w:r>
          </w:p>
        </w:tc>
        <w:tc>
          <w:tcPr>
            <w:tcW w:w="2160" w:type="dxa"/>
          </w:tcPr>
          <w:p w14:paraId="59EA99CC" w14:textId="77777777" w:rsidR="000145A3" w:rsidRDefault="004162B0">
            <w:r>
              <w:t>22 September 2026</w:t>
            </w:r>
          </w:p>
        </w:tc>
        <w:tc>
          <w:tcPr>
            <w:tcW w:w="2160" w:type="dxa"/>
          </w:tcPr>
          <w:p w14:paraId="181B1EEC" w14:textId="77777777" w:rsidR="000145A3" w:rsidRDefault="004162B0">
            <w:r>
              <w:t>N/A</w:t>
            </w:r>
          </w:p>
        </w:tc>
      </w:tr>
      <w:tr w:rsidR="000145A3" w14:paraId="69E6CDC2" w14:textId="77777777">
        <w:tc>
          <w:tcPr>
            <w:tcW w:w="2160" w:type="dxa"/>
          </w:tcPr>
          <w:p w14:paraId="750E26EE" w14:textId="77777777" w:rsidR="000145A3" w:rsidRDefault="004162B0">
            <w:r>
              <w:t xml:space="preserve">Maintain project documentation (README, proposal, </w:t>
            </w:r>
            <w:r>
              <w:lastRenderedPageBreak/>
              <w:t>meeting minutes filing)</w:t>
            </w:r>
          </w:p>
        </w:tc>
        <w:tc>
          <w:tcPr>
            <w:tcW w:w="2160" w:type="dxa"/>
          </w:tcPr>
          <w:p w14:paraId="3AF86974" w14:textId="77777777" w:rsidR="000145A3" w:rsidRDefault="004162B0">
            <w:r>
              <w:lastRenderedPageBreak/>
              <w:t>Alexander Bwalya</w:t>
            </w:r>
          </w:p>
        </w:tc>
        <w:tc>
          <w:tcPr>
            <w:tcW w:w="2160" w:type="dxa"/>
          </w:tcPr>
          <w:p w14:paraId="66F25DAE" w14:textId="77777777" w:rsidR="000145A3" w:rsidRDefault="004162B0">
            <w:r>
              <w:t>Ongoing</w:t>
            </w:r>
          </w:p>
        </w:tc>
        <w:tc>
          <w:tcPr>
            <w:tcW w:w="2160" w:type="dxa"/>
          </w:tcPr>
          <w:p w14:paraId="7B00D48B" w14:textId="77777777" w:rsidR="000145A3" w:rsidRDefault="004162B0">
            <w:r>
              <w:t>N/A</w:t>
            </w:r>
          </w:p>
        </w:tc>
      </w:tr>
    </w:tbl>
    <w:p w14:paraId="56706FA8" w14:textId="77777777" w:rsidR="000145A3" w:rsidRDefault="000145A3"/>
    <w:p w14:paraId="32785440" w14:textId="77777777" w:rsidR="000145A3" w:rsidRDefault="004162B0">
      <w:pPr>
        <w:pStyle w:val="Heading1"/>
      </w:pPr>
      <w:r>
        <w:t>5. Blockers / Risks</w:t>
      </w:r>
    </w:p>
    <w:p w14:paraId="4D44FB62" w14:textId="77777777" w:rsidR="000145A3" w:rsidRDefault="000145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45A3" w14:paraId="77635278" w14:textId="77777777">
        <w:tc>
          <w:tcPr>
            <w:tcW w:w="2880" w:type="dxa"/>
            <w:shd w:val="clear" w:color="auto" w:fill="D9EAF7"/>
          </w:tcPr>
          <w:p w14:paraId="6A6CBA29" w14:textId="77777777" w:rsidR="000145A3" w:rsidRDefault="004162B0">
            <w:r>
              <w:rPr>
                <w:b/>
              </w:rPr>
              <w:t>Blocker / Risk</w:t>
            </w:r>
          </w:p>
        </w:tc>
        <w:tc>
          <w:tcPr>
            <w:tcW w:w="2880" w:type="dxa"/>
            <w:shd w:val="clear" w:color="auto" w:fill="D9EAF7"/>
          </w:tcPr>
          <w:p w14:paraId="682EB5BF" w14:textId="77777777" w:rsidR="000145A3" w:rsidRDefault="004162B0">
            <w:r>
              <w:rPr>
                <w:b/>
              </w:rPr>
              <w:t>Impact</w:t>
            </w:r>
          </w:p>
        </w:tc>
        <w:tc>
          <w:tcPr>
            <w:tcW w:w="2880" w:type="dxa"/>
            <w:shd w:val="clear" w:color="auto" w:fill="D9EAF7"/>
          </w:tcPr>
          <w:p w14:paraId="62FF4E14" w14:textId="77777777" w:rsidR="000145A3" w:rsidRDefault="004162B0">
            <w:r>
              <w:rPr>
                <w:b/>
              </w:rPr>
              <w:t>Action Agreed</w:t>
            </w:r>
          </w:p>
        </w:tc>
      </w:tr>
      <w:tr w:rsidR="000145A3" w14:paraId="0E3B8AB1" w14:textId="77777777">
        <w:tc>
          <w:tcPr>
            <w:tcW w:w="2880" w:type="dxa"/>
          </w:tcPr>
          <w:p w14:paraId="385FB370" w14:textId="77777777" w:rsidR="000145A3" w:rsidRDefault="004162B0">
            <w:r>
              <w:t>The earlier JavaFX/SQL Server prototype represents real effort that is now set aside rather than being what gets demonstrated this week</w:t>
            </w:r>
          </w:p>
        </w:tc>
        <w:tc>
          <w:tcPr>
            <w:tcW w:w="2880" w:type="dxa"/>
          </w:tcPr>
          <w:p w14:paraId="4A73B49E" w14:textId="77777777" w:rsidR="000145A3" w:rsidRDefault="004162B0">
            <w:r>
              <w:t>Could look like lost work if not explained clearly</w:t>
            </w:r>
          </w:p>
        </w:tc>
        <w:tc>
          <w:tcPr>
            <w:tcW w:w="2880" w:type="dxa"/>
          </w:tcPr>
          <w:p w14:paraId="53E4DE93" w14:textId="77777777" w:rsidR="000145A3" w:rsidRDefault="004162B0">
            <w:r>
              <w:t>Keep it in the repository as a later-phase reference, and be clear in the demonstration that this week's submission is the restructured console version</w:t>
            </w:r>
          </w:p>
        </w:tc>
      </w:tr>
      <w:tr w:rsidR="000145A3" w14:paraId="39FE5D4A" w14:textId="77777777">
        <w:tc>
          <w:tcPr>
            <w:tcW w:w="2880" w:type="dxa"/>
          </w:tcPr>
          <w:p w14:paraId="1D446140" w14:textId="77777777" w:rsidR="000145A3" w:rsidRDefault="004162B0">
            <w:r>
              <w:t>The restructured version has not been implemented yet, only planned</w:t>
            </w:r>
          </w:p>
        </w:tc>
        <w:tc>
          <w:tcPr>
            <w:tcW w:w="2880" w:type="dxa"/>
          </w:tcPr>
          <w:p w14:paraId="63538986" w14:textId="77777777" w:rsidR="000145A3" w:rsidRDefault="004162B0">
            <w:r>
              <w:t>Nothing runnable to demonstrate until the next sprint is complete</w:t>
            </w:r>
          </w:p>
        </w:tc>
        <w:tc>
          <w:tcPr>
            <w:tcW w:w="2880" w:type="dxa"/>
          </w:tcPr>
          <w:p w14:paraId="16CFB924" w14:textId="77777777" w:rsidR="000145A3" w:rsidRDefault="004162B0">
            <w:r>
              <w:t>Prioritise implementing and testing the planned operations before the next meeting</w:t>
            </w:r>
          </w:p>
        </w:tc>
      </w:tr>
    </w:tbl>
    <w:p w14:paraId="6E4DB719" w14:textId="77777777" w:rsidR="000145A3" w:rsidRDefault="000145A3"/>
    <w:p w14:paraId="36762468" w14:textId="77777777" w:rsidR="000145A3" w:rsidRDefault="004162B0">
      <w:pPr>
        <w:pStyle w:val="Heading1"/>
      </w:pPr>
      <w:r>
        <w:t>6. Learning / Support Needed</w:t>
      </w:r>
    </w:p>
    <w:p w14:paraId="6D5F7A07" w14:textId="77777777" w:rsidR="000145A3" w:rsidRDefault="000145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45A3" w14:paraId="61C9AB7E" w14:textId="77777777">
        <w:tc>
          <w:tcPr>
            <w:tcW w:w="4320" w:type="dxa"/>
            <w:shd w:val="clear" w:color="auto" w:fill="D9EAF7"/>
          </w:tcPr>
          <w:p w14:paraId="02D94CFE" w14:textId="77777777" w:rsidR="000145A3" w:rsidRDefault="004162B0">
            <w:r>
              <w:rPr>
                <w:b/>
              </w:rPr>
              <w:t>What the Team Needs to Learn or Clarify</w:t>
            </w:r>
          </w:p>
        </w:tc>
        <w:tc>
          <w:tcPr>
            <w:tcW w:w="4320" w:type="dxa"/>
            <w:shd w:val="clear" w:color="auto" w:fill="D9EAF7"/>
          </w:tcPr>
          <w:p w14:paraId="656B55DB" w14:textId="77777777" w:rsidR="000145A3" w:rsidRDefault="004162B0">
            <w:r>
              <w:rPr>
                <w:b/>
              </w:rPr>
              <w:t>Action / Source of Support</w:t>
            </w:r>
          </w:p>
        </w:tc>
      </w:tr>
      <w:tr w:rsidR="000145A3" w14:paraId="4C05AA2C" w14:textId="77777777">
        <w:tc>
          <w:tcPr>
            <w:tcW w:w="4320" w:type="dxa"/>
          </w:tcPr>
          <w:p w14:paraId="10C4F810" w14:textId="77777777" w:rsidR="000145A3" w:rsidRDefault="004162B0">
            <w:r>
              <w:t>Representing one record (a patient) across several parallel arrays, without yet using a custom class</w:t>
            </w:r>
          </w:p>
        </w:tc>
        <w:tc>
          <w:tcPr>
            <w:tcW w:w="4320" w:type="dxa"/>
          </w:tcPr>
          <w:p w14:paraId="6F6D37E1" w14:textId="77777777" w:rsidR="000145A3" w:rsidRDefault="004162B0">
            <w:r>
              <w:t>Teammates, internet research, and the lecturer</w:t>
            </w:r>
          </w:p>
        </w:tc>
      </w:tr>
      <w:tr w:rsidR="000145A3" w14:paraId="69652E5D" w14:textId="77777777">
        <w:tc>
          <w:tcPr>
            <w:tcW w:w="4320" w:type="dxa"/>
          </w:tcPr>
          <w:p w14:paraId="105E4882" w14:textId="77777777" w:rsidR="000145A3" w:rsidRDefault="004162B0">
            <w:r>
              <w:t>Safely traversing, searching, and removing from an array without going out of bounds</w:t>
            </w:r>
          </w:p>
        </w:tc>
        <w:tc>
          <w:tcPr>
            <w:tcW w:w="4320" w:type="dxa"/>
          </w:tcPr>
          <w:p w14:paraId="0C1053A2" w14:textId="77777777" w:rsidR="000145A3" w:rsidRDefault="004162B0">
            <w:r>
              <w:t>Teammates, internet research, and the lecturer</w:t>
            </w:r>
          </w:p>
        </w:tc>
      </w:tr>
      <w:tr w:rsidR="000145A3" w14:paraId="0D4B0587" w14:textId="77777777">
        <w:tc>
          <w:tcPr>
            <w:tcW w:w="4320" w:type="dxa"/>
          </w:tcPr>
          <w:p w14:paraId="69B08EAF" w14:textId="77777777" w:rsidR="000145A3" w:rsidRDefault="004162B0">
            <w:r>
              <w:t>Organising a single-file program clearly using only static methods</w:t>
            </w:r>
          </w:p>
        </w:tc>
        <w:tc>
          <w:tcPr>
            <w:tcW w:w="4320" w:type="dxa"/>
          </w:tcPr>
          <w:p w14:paraId="355EB4CE" w14:textId="77777777" w:rsidR="000145A3" w:rsidRDefault="004162B0">
            <w:r>
              <w:t>Teammates, internet research, and the lecturer</w:t>
            </w:r>
          </w:p>
        </w:tc>
      </w:tr>
    </w:tbl>
    <w:p w14:paraId="121FB27C" w14:textId="77777777" w:rsidR="000145A3" w:rsidRDefault="000145A3"/>
    <w:p w14:paraId="650EF97D" w14:textId="77777777" w:rsidR="000145A3" w:rsidRDefault="004162B0">
      <w:pPr>
        <w:pStyle w:val="Heading1"/>
      </w:pPr>
      <w:r>
        <w:t>7. Meeting Close</w:t>
      </w:r>
    </w:p>
    <w:p w14:paraId="0A862454" w14:textId="77777777" w:rsidR="000145A3" w:rsidRDefault="000145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45A3" w14:paraId="314A756A" w14:textId="77777777">
        <w:tc>
          <w:tcPr>
            <w:tcW w:w="4320" w:type="dxa"/>
            <w:shd w:val="clear" w:color="auto" w:fill="D9EAF7"/>
          </w:tcPr>
          <w:p w14:paraId="572C5DEA" w14:textId="77777777" w:rsidR="000145A3" w:rsidRDefault="004162B0">
            <w:r>
              <w:rPr>
                <w:b/>
              </w:rPr>
              <w:t>Item</w:t>
            </w:r>
          </w:p>
        </w:tc>
        <w:tc>
          <w:tcPr>
            <w:tcW w:w="4320" w:type="dxa"/>
            <w:shd w:val="clear" w:color="auto" w:fill="D9EAF7"/>
          </w:tcPr>
          <w:p w14:paraId="5C1BCB13" w14:textId="77777777" w:rsidR="000145A3" w:rsidRDefault="004162B0">
            <w:r>
              <w:rPr>
                <w:b/>
              </w:rPr>
              <w:t>Record</w:t>
            </w:r>
          </w:p>
        </w:tc>
      </w:tr>
      <w:tr w:rsidR="000145A3" w14:paraId="3EB33E3F" w14:textId="77777777">
        <w:tc>
          <w:tcPr>
            <w:tcW w:w="4320" w:type="dxa"/>
          </w:tcPr>
          <w:p w14:paraId="1087315D" w14:textId="77777777" w:rsidR="000145A3" w:rsidRDefault="004162B0">
            <w:r>
              <w:t>Next Meeting</w:t>
            </w:r>
          </w:p>
        </w:tc>
        <w:tc>
          <w:tcPr>
            <w:tcW w:w="4320" w:type="dxa"/>
          </w:tcPr>
          <w:p w14:paraId="2D7D65B3" w14:textId="77777777" w:rsidR="000145A3" w:rsidRDefault="004162B0">
            <w:r>
              <w:t>22 September 2026 – team to demonstrate the working, restructured Week 4 console increment</w:t>
            </w:r>
          </w:p>
        </w:tc>
      </w:tr>
      <w:tr w:rsidR="000145A3" w14:paraId="07314B73" w14:textId="77777777">
        <w:tc>
          <w:tcPr>
            <w:tcW w:w="4320" w:type="dxa"/>
          </w:tcPr>
          <w:p w14:paraId="7D67D5E4" w14:textId="77777777" w:rsidR="000145A3" w:rsidRDefault="004162B0">
            <w:r>
              <w:t>Minutes Prepared By</w:t>
            </w:r>
          </w:p>
        </w:tc>
        <w:tc>
          <w:tcPr>
            <w:tcW w:w="4320" w:type="dxa"/>
          </w:tcPr>
          <w:p w14:paraId="13859852" w14:textId="3E1A4B2D" w:rsidR="000145A3" w:rsidRDefault="00B53E3B">
            <w:r>
              <w:t>Alexander Bwalya</w:t>
            </w:r>
          </w:p>
        </w:tc>
      </w:tr>
      <w:tr w:rsidR="000145A3" w14:paraId="530921F2" w14:textId="77777777">
        <w:tc>
          <w:tcPr>
            <w:tcW w:w="4320" w:type="dxa"/>
          </w:tcPr>
          <w:p w14:paraId="09281D19" w14:textId="77777777" w:rsidR="000145A3" w:rsidRDefault="004162B0">
            <w:r>
              <w:t>Minutes Confirmed By Team</w:t>
            </w:r>
          </w:p>
        </w:tc>
        <w:tc>
          <w:tcPr>
            <w:tcW w:w="4320" w:type="dxa"/>
          </w:tcPr>
          <w:p w14:paraId="62F102E6" w14:textId="4C641832" w:rsidR="000145A3" w:rsidRDefault="00B53E3B">
            <w:r>
              <w:t>Yes</w:t>
            </w:r>
          </w:p>
        </w:tc>
      </w:tr>
    </w:tbl>
    <w:p w14:paraId="20682C70" w14:textId="77777777" w:rsidR="000145A3" w:rsidRDefault="000145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145A3" w14:paraId="073AA99C" w14:textId="77777777">
        <w:tc>
          <w:tcPr>
            <w:tcW w:w="8640" w:type="dxa"/>
          </w:tcPr>
          <w:p w14:paraId="577D9143" w14:textId="77777777" w:rsidR="000145A3" w:rsidRDefault="004162B0">
            <w:r>
              <w:lastRenderedPageBreak/>
              <w:t>NOTE: Weekly minutes are mandatory project evidence. They should reflect an actual team discussion and should be retained with the team's project records throughout the semester.</w:t>
            </w:r>
          </w:p>
        </w:tc>
      </w:tr>
    </w:tbl>
    <w:p w14:paraId="70897938" w14:textId="77777777" w:rsidR="004162B0" w:rsidRDefault="004162B0"/>
    <w:sectPr w:rsidR="004162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5A3"/>
    <w:rsid w:val="00034616"/>
    <w:rsid w:val="0006063C"/>
    <w:rsid w:val="0015074B"/>
    <w:rsid w:val="0029639D"/>
    <w:rsid w:val="00326F90"/>
    <w:rsid w:val="00363EB6"/>
    <w:rsid w:val="004162B0"/>
    <w:rsid w:val="005748B7"/>
    <w:rsid w:val="008570FF"/>
    <w:rsid w:val="00AA1D8D"/>
    <w:rsid w:val="00B47730"/>
    <w:rsid w:val="00B53E3B"/>
    <w:rsid w:val="00CB0664"/>
    <w:rsid w:val="00E273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623AD"/>
  <w14:defaultImageDpi w14:val="300"/>
  <w15:docId w15:val="{9C60348E-00C7-48D4-8C6F-309A1C04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Crispin Libimba</cp:lastModifiedBy>
  <cp:revision>6</cp:revision>
  <dcterms:created xsi:type="dcterms:W3CDTF">2013-12-23T23:15:00Z</dcterms:created>
  <dcterms:modified xsi:type="dcterms:W3CDTF">2026-09-15T19:20:00Z</dcterms:modified>
  <cp:category/>
</cp:coreProperties>
</file>